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4A2FC4"/>
        </w:rPr>
        <w:t>MeetingAI - Code Walkthrough</w:t>
      </w:r>
    </w:p>
    <w:p>
      <w:r>
        <w:rPr>
          <w:b/>
        </w:rPr>
        <w:t>Every source file explained: what it does, how it works, and how the pieces fit together.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b/>
              </w:rPr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Live application</w:t>
            </w:r>
          </w:p>
        </w:tc>
        <w:tc>
          <w:tcPr>
            <w:tcW w:type="dxa" w:w="4824"/>
          </w:tcPr>
          <w:p>
            <w:r/>
            <w:hyperlink r:id="rId9">
              <w:r>
                <w:rPr>
                  <w:color w:val="2563EB"/>
                  <w:u w:val="single"/>
                </w:rPr>
                <w:t>https://YOUR-APP-NAME.streamlit.app</w:t>
              </w:r>
            </w:hyperlink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Source code</w:t>
            </w:r>
          </w:p>
        </w:tc>
        <w:tc>
          <w:tcPr>
            <w:tcW w:type="dxa" w:w="4824"/>
          </w:tcPr>
          <w:p>
            <w:r/>
            <w:hyperlink r:id="rId10">
              <w:r>
                <w:rPr>
                  <w:color w:val="2563EB"/>
                  <w:u w:val="single"/>
                </w:rPr>
                <w:t>https://github.com/nidhitiwari23/Meeting-AI-</w:t>
              </w:r>
            </w:hyperlink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Size</w:t>
            </w:r>
          </w:p>
        </w:tc>
        <w:tc>
          <w:tcPr>
            <w:tcW w:type="dxa" w:w="4824"/>
          </w:tcPr>
          <w:p>
            <w:r/>
            <w:r>
              <w:t>about 7,700 lines of Python in 50 source files, plus 79 automated tests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Companion document</w:t>
            </w:r>
          </w:p>
        </w:tc>
        <w:tc>
          <w:tcPr>
            <w:tcW w:type="dxa" w:w="4824"/>
          </w:tcPr>
          <w:p>
            <w:r/>
            <w:r>
              <w:rPr>
                <w:i/>
              </w:rPr>
              <w:t>MeetingAI - Project Report</w:t>
            </w:r>
            <w:r>
              <w:t xml:space="preserve"> (architecture, screenshots, design decisions)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2C3A8C"/>
        </w:rPr>
        <w:t>Contents</w:t>
      </w:r>
    </w:p>
    <w:p>
      <w:pPr>
        <w:spacing w:after="40"/>
        <w:ind w:left="440" w:hanging="320"/>
      </w:pPr>
      <w:r>
        <w:t xml:space="preserve">1.  </w:t>
      </w:r>
      <w:r>
        <w:t>How to read this document</w:t>
      </w:r>
    </w:p>
    <w:p>
      <w:pPr>
        <w:spacing w:after="40"/>
        <w:ind w:left="440" w:hanging="320"/>
      </w:pPr>
      <w:r>
        <w:t xml:space="preserve">2.  </w:t>
      </w:r>
      <w:r>
        <w:t>The big picture</w:t>
      </w:r>
    </w:p>
    <w:p>
      <w:pPr>
        <w:spacing w:after="40"/>
        <w:ind w:left="440" w:hanging="320"/>
      </w:pPr>
      <w:r>
        <w:t xml:space="preserve">3.  </w:t>
      </w:r>
      <w:r>
        <w:t>How a Streamlit app runs (and why it matters for the code)</w:t>
      </w:r>
    </w:p>
    <w:p>
      <w:pPr>
        <w:spacing w:after="40"/>
        <w:ind w:left="440" w:hanging="320"/>
      </w:pPr>
      <w:r>
        <w:t xml:space="preserve">4.  </w:t>
      </w:r>
      <w:r>
        <w:t>Repository layout</w:t>
      </w:r>
    </w:p>
    <w:p>
      <w:pPr>
        <w:spacing w:after="40"/>
        <w:ind w:left="440" w:hanging="320"/>
      </w:pPr>
      <w:r>
        <w:t xml:space="preserve">5.  </w:t>
      </w:r>
      <w:r>
        <w:rPr>
          <w:rFonts w:ascii="Consolas" w:hAnsi="Consolas"/>
        </w:rPr>
        <w:t>app.py</w:t>
      </w:r>
      <w:r>
        <w:t xml:space="preserve"> - the entry point</w:t>
      </w:r>
    </w:p>
    <w:p>
      <w:pPr>
        <w:spacing w:after="40"/>
        <w:ind w:left="440" w:hanging="320"/>
      </w:pPr>
      <w:r>
        <w:t xml:space="preserve">6.  </w:t>
      </w:r>
      <w:r>
        <w:rPr>
          <w:rFonts w:ascii="Consolas" w:hAnsi="Consolas"/>
        </w:rPr>
        <w:t>core/</w:t>
      </w:r>
      <w:r>
        <w:t xml:space="preserve"> - the application logic (file by file)</w:t>
      </w:r>
    </w:p>
    <w:p>
      <w:pPr>
        <w:spacing w:after="40"/>
        <w:ind w:left="440" w:hanging="320"/>
      </w:pPr>
      <w:r>
        <w:t xml:space="preserve">7.  </w:t>
      </w:r>
      <w:r>
        <w:rPr>
          <w:rFonts w:ascii="Consolas" w:hAnsi="Consolas"/>
        </w:rPr>
        <w:t>ui/</w:t>
      </w:r>
      <w:r>
        <w:t xml:space="preserve"> - theme and reusable components</w:t>
      </w:r>
    </w:p>
    <w:p>
      <w:pPr>
        <w:spacing w:after="40"/>
        <w:ind w:left="440" w:hanging="320"/>
      </w:pPr>
      <w:r>
        <w:t xml:space="preserve">8.  </w:t>
      </w:r>
      <w:r>
        <w:rPr>
          <w:rFonts w:ascii="Consolas" w:hAnsi="Consolas"/>
        </w:rPr>
        <w:t>views/</w:t>
      </w:r>
      <w:r>
        <w:t xml:space="preserve"> - one file per page</w:t>
      </w:r>
    </w:p>
    <w:p>
      <w:pPr>
        <w:spacing w:after="40"/>
        <w:ind w:left="440" w:hanging="320"/>
      </w:pPr>
      <w:r>
        <w:t xml:space="preserve">9.  </w:t>
      </w:r>
      <w:r>
        <w:t>Tests</w:t>
      </w:r>
    </w:p>
    <w:p>
      <w:pPr>
        <w:spacing w:after="40"/>
        <w:ind w:left="440" w:hanging="320"/>
      </w:pPr>
      <w:r>
        <w:t xml:space="preserve">10.  </w:t>
      </w:r>
      <w:r>
        <w:t>Configuration and deployment files</w:t>
      </w:r>
    </w:p>
    <w:p>
      <w:pPr>
        <w:spacing w:after="40"/>
        <w:ind w:left="440" w:hanging="320"/>
      </w:pPr>
      <w:r>
        <w:t xml:space="preserve">11.  </w:t>
      </w:r>
      <w:r>
        <w:t>Recipes: how to extend the project</w:t>
      </w:r>
    </w:p>
    <w:p>
      <w:pPr>
        <w:spacing w:after="40"/>
        <w:ind w:left="440" w:hanging="320"/>
      </w:pPr>
      <w:r>
        <w:t xml:space="preserve">12.  </w:t>
      </w:r>
      <w:r>
        <w:t>Design rules and gotchas</w:t>
      </w:r>
    </w:p>
    <w:p>
      <w:r>
        <w:t>____________________________________________________________</w:t>
      </w:r>
    </w:p>
    <w:p>
      <w:pPr>
        <w:pStyle w:val="Heading1"/>
      </w:pPr>
      <w:r>
        <w:rPr>
          <w:color w:val="2C3A8C"/>
        </w:rPr>
        <w:t>1. How to read this document</w:t>
      </w:r>
    </w:p>
    <w:p>
      <w:r>
        <w:t>Each file has four short parts:</w:t>
      </w:r>
    </w:p>
    <w:p>
      <w:pPr>
        <w:pStyle w:val="ListBullet"/>
      </w:pPr>
      <w:r>
        <w:rPr>
          <w:b/>
        </w:rPr>
        <w:t>Purpose</w:t>
      </w:r>
      <w:r>
        <w:t xml:space="preserve"> - what the file is for, in one or two sentences.</w:t>
      </w:r>
    </w:p>
    <w:p>
      <w:pPr>
        <w:pStyle w:val="ListBullet"/>
      </w:pPr>
      <w:r>
        <w:rPr>
          <w:b/>
        </w:rPr>
        <w:t>Key pieces</w:t>
      </w:r>
      <w:r>
        <w:t xml:space="preserve"> - the important functions/classes, each with a one-line description.</w:t>
      </w:r>
    </w:p>
    <w:p>
      <w:pPr>
        <w:pStyle w:val="ListBullet"/>
      </w:pPr>
      <w:r>
        <w:rPr>
          <w:b/>
        </w:rPr>
        <w:t>How it works</w:t>
      </w:r>
      <w:r>
        <w:t xml:space="preserve"> - the logic in plain language.</w:t>
      </w:r>
    </w:p>
    <w:p>
      <w:pPr>
        <w:pStyle w:val="ListBullet"/>
      </w:pPr>
      <w:r>
        <w:rPr>
          <w:b/>
        </w:rPr>
        <w:t>Talks to</w:t>
      </w:r>
      <w:r>
        <w:t xml:space="preserve"> - which other files it uses, so you can follow the flow.</w:t>
      </w:r>
    </w:p>
    <w:p>
      <w:r>
        <w:t>Function names are real; you can search for them in the code.</w:t>
      </w:r>
    </w:p>
    <w:p>
      <w:pPr>
        <w:pStyle w:val="Heading1"/>
      </w:pPr>
      <w:r>
        <w:rPr>
          <w:color w:val="2C3A8C"/>
        </w:rPr>
        <w:t>2. The big picture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2101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2101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System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2101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module_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2101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Which module uses which</w:t>
      </w:r>
    </w:p>
    <w:p>
      <w:r>
        <w:t>Three rules keep the code understandable:</w:t>
      </w:r>
    </w:p>
    <w:p>
      <w:pPr>
        <w:spacing w:after="40"/>
        <w:ind w:left="440" w:hanging="320"/>
      </w:pPr>
      <w:r>
        <w:t xml:space="preserve">1.  </w:t>
      </w:r>
      <w:r>
        <w:rPr>
          <w:b/>
        </w:rPr>
        <w:t>`views/` draws, `core/` thinks.</w:t>
      </w:r>
      <w:r>
        <w:t xml:space="preserve"> Pages contain no SQL and no NLP; they call functions in </w:t>
      </w:r>
      <w:r>
        <w:rPr>
          <w:rFonts w:ascii="Consolas" w:hAnsi="Consolas"/>
        </w:rPr>
        <w:t>core/</w:t>
      </w:r>
      <w:r>
        <w:t>.</w:t>
      </w:r>
    </w:p>
    <w:p>
      <w:pPr>
        <w:spacing w:after="40"/>
        <w:ind w:left="440" w:hanging="320"/>
      </w:pPr>
      <w:r>
        <w:t xml:space="preserve">2.  </w:t>
      </w:r>
      <w:r>
        <w:rPr>
          <w:b/>
        </w:rPr>
        <w:t>`db.py` is the only file that writes SQL</w:t>
      </w:r>
      <w:r>
        <w:t xml:space="preserve"> (except small read queries in a few pages).</w:t>
      </w:r>
    </w:p>
    <w:p>
      <w:pPr>
        <w:spacing w:after="40"/>
        <w:ind w:left="440" w:hanging="320"/>
      </w:pPr>
      <w:r>
        <w:t xml:space="preserve">3.  </w:t>
      </w:r>
      <w:r>
        <w:rPr>
          <w:b/>
        </w:rPr>
        <w:t>Everything external is optional.</w:t>
      </w:r>
      <w:r>
        <w:t xml:space="preserve"> Each service (LLM, speech, speakers, e-mail) is checked at run time and has a fallback.</w:t>
      </w:r>
    </w:p>
    <w:p>
      <w:pPr>
        <w:pStyle w:val="Heading1"/>
      </w:pPr>
      <w:r>
        <w:rPr>
          <w:color w:val="2C3A8C"/>
        </w:rPr>
        <w:t>3. How a Streamlit app runs (and why it matters)</w:t>
      </w:r>
    </w:p>
    <w:p>
      <w:r>
        <w:t xml:space="preserve">Streamlit </w:t>
      </w:r>
      <w:r>
        <w:rPr>
          <w:b/>
        </w:rPr>
        <w:t>re-executes the whole script from top to bottom after every click or keystroke</w:t>
      </w:r>
      <w:r>
        <w:t>. That has consequences visible all over the code:</w:t>
      </w:r>
    </w:p>
    <w:p>
      <w:pPr>
        <w:pStyle w:val="ListBullet"/>
      </w:pPr>
      <w:r>
        <w:rPr>
          <w:b/>
        </w:rPr>
        <w:t>`st.session_state`</w:t>
      </w:r>
      <w:r>
        <w:t xml:space="preserve"> keeps per-user values between re-runs (current page, selected meeting, chat session, cached suggestions). </w:t>
      </w:r>
      <w:r>
        <w:rPr>
          <w:rFonts w:ascii="Consolas" w:hAnsi="Consolas"/>
        </w:rPr>
        <w:t>ui/nav.py</w:t>
      </w:r>
      <w:r>
        <w:t xml:space="preserve"> is just helpers around it.</w:t>
      </w:r>
    </w:p>
    <w:p>
      <w:pPr>
        <w:pStyle w:val="ListBullet"/>
      </w:pPr>
      <w:r>
        <w:rPr>
          <w:b/>
        </w:rPr>
        <w:t>Navigation is a normal function call.</w:t>
      </w:r>
      <w:r>
        <w:t xml:space="preserve"> </w:t>
      </w:r>
      <w:r>
        <w:rPr>
          <w:rFonts w:ascii="Consolas" w:hAnsi="Consolas"/>
        </w:rPr>
        <w:t>nav.goto("meeting", meeting_id)</w:t>
      </w:r>
      <w:r>
        <w:t xml:space="preserve"> stores the page name and calls </w:t>
      </w:r>
      <w:r>
        <w:rPr>
          <w:rFonts w:ascii="Consolas" w:hAnsi="Consolas"/>
        </w:rPr>
        <w:t>st.rerun()</w:t>
      </w:r>
      <w:r>
        <w:t xml:space="preserve">; </w:t>
      </w:r>
      <w:r>
        <w:rPr>
          <w:rFonts w:ascii="Consolas" w:hAnsi="Consolas"/>
        </w:rPr>
        <w:t>app.py</w:t>
      </w:r>
      <w:r>
        <w:t xml:space="preserve"> then imports and renders </w:t>
      </w:r>
      <w:r>
        <w:rPr>
          <w:rFonts w:ascii="Consolas" w:hAnsi="Consolas"/>
        </w:rPr>
        <w:t>views/&lt;page&gt;.py</w:t>
      </w:r>
      <w:r>
        <w:t>.</w:t>
      </w:r>
    </w:p>
    <w:p>
      <w:pPr>
        <w:pStyle w:val="ListBullet"/>
      </w:pPr>
      <w:r>
        <w:rPr>
          <w:b/>
        </w:rPr>
        <w:t>Slow, reusable objects are cached</w:t>
      </w:r>
      <w:r>
        <w:t xml:space="preserve"> (</w:t>
      </w:r>
      <w:r>
        <w:rPr>
          <w:rFonts w:ascii="Consolas" w:hAnsi="Consolas"/>
        </w:rPr>
        <w:t>@st.cache_resource</w:t>
      </w:r>
      <w:r>
        <w:t xml:space="preserve"> for the trained classifier; module-level variables for the embedding model and the ChromaDB client).</w:t>
      </w:r>
    </w:p>
    <w:p>
      <w:pPr>
        <w:pStyle w:val="ListBullet"/>
      </w:pPr>
      <w:r>
        <w:rPr>
          <w:b/>
        </w:rPr>
        <w:t>Durable data goes to SQLite</w:t>
      </w:r>
      <w:r>
        <w:t>, never only to session state.</w:t>
      </w:r>
    </w:p>
    <w:p>
      <w:pPr>
        <w:pStyle w:val="ListBullet"/>
      </w:pPr>
      <w:r>
        <w:rPr>
          <w:b/>
        </w:rPr>
        <w:t>Widgets need stable keys</w:t>
      </w:r>
      <w:r>
        <w:t xml:space="preserve"> (</w:t>
      </w:r>
      <w:r>
        <w:rPr>
          <w:rFonts w:ascii="Consolas" w:hAnsi="Consolas"/>
        </w:rPr>
        <w:t>key="m_trq"</w:t>
      </w:r>
      <w:r>
        <w:t>) so Streamlit does not forget their value when the page re-runs.</w:t>
      </w:r>
    </w:p>
    <w:p>
      <w:pPr>
        <w:pStyle w:val="ListBullet"/>
      </w:pPr>
      <w:r>
        <w:rPr>
          <w:b/>
        </w:rPr>
        <w:t>Long jobs run synchronously</w:t>
      </w:r>
      <w:r>
        <w:t xml:space="preserve"> with a progress bar (</w:t>
      </w:r>
      <w:r>
        <w:rPr>
          <w:rFonts w:ascii="Consolas" w:hAnsi="Consolas"/>
        </w:rPr>
        <w:t>views/upload.py</w:t>
      </w:r>
      <w:r>
        <w:t>), because the app is a single process on free hosting.</w:t>
      </w:r>
    </w:p>
    <w:p>
      <w:pPr>
        <w:pStyle w:val="Heading1"/>
      </w:pPr>
      <w:r>
        <w:rPr>
          <w:color w:val="2C3A8C"/>
        </w:rPr>
        <w:t>4. Repository layout</w:t>
      </w:r>
    </w:p>
    <w:p>
      <w:pPr>
        <w:spacing w:after="0"/>
        <w:ind w:left="200"/>
      </w:pPr>
      <w:r>
        <w:rPr>
          <w:rFonts w:ascii="Consolas" w:hAnsi="Consolas"/>
          <w:color w:val="2C3A8C"/>
          <w:sz w:val="17"/>
        </w:rPr>
        <w:t>nlp+agentic ai/</w:t>
      </w:r>
    </w:p>
    <w:p>
      <w:pPr>
        <w:spacing w:after="0"/>
        <w:ind w:left="200"/>
      </w:pPr>
      <w:r>
        <w:rPr>
          <w:rFonts w:ascii="Consolas" w:hAnsi="Consolas"/>
          <w:color w:val="2C3A8C"/>
          <w:sz w:val="17"/>
        </w:rPr>
        <w:t>├─ app.py                      entry point</w:t>
      </w:r>
    </w:p>
    <w:p>
      <w:pPr>
        <w:spacing w:after="0"/>
        <w:ind w:left="200"/>
      </w:pPr>
      <w:r>
        <w:rPr>
          <w:rFonts w:ascii="Consolas" w:hAnsi="Consolas"/>
          <w:color w:val="2C3A8C"/>
          <w:sz w:val="17"/>
        </w:rPr>
        <w:t>├─ requirements.txt  packages.txt  requirements-local.txt</w:t>
      </w:r>
    </w:p>
    <w:p>
      <w:pPr>
        <w:spacing w:after="0"/>
        <w:ind w:left="200"/>
      </w:pPr>
      <w:r>
        <w:rPr>
          <w:rFonts w:ascii="Consolas" w:hAnsi="Consolas"/>
          <w:color w:val="2C3A8C"/>
          <w:sz w:val="17"/>
        </w:rPr>
        <w:t>├─ .streamlit/  config.toml  secrets.toml.example</w:t>
      </w:r>
    </w:p>
    <w:p>
      <w:pPr>
        <w:spacing w:after="0"/>
        <w:ind w:left="200"/>
      </w:pPr>
      <w:r>
        <w:rPr>
          <w:rFonts w:ascii="Consolas" w:hAnsi="Consolas"/>
          <w:color w:val="2C3A8C"/>
          <w:sz w:val="17"/>
        </w:rPr>
        <w:t>├─ core/    (19 files)  logic: parsing, speech, speakers, NLP, gateway, LLM, search, minutes, e-mail</w:t>
      </w:r>
    </w:p>
    <w:p>
      <w:pPr>
        <w:spacing w:after="0"/>
        <w:ind w:left="200"/>
      </w:pPr>
      <w:r>
        <w:rPr>
          <w:rFonts w:ascii="Consolas" w:hAnsi="Consolas"/>
          <w:color w:val="2C3A8C"/>
          <w:sz w:val="17"/>
        </w:rPr>
        <w:t>├─ ui/      (4 files)   theme, components, charts, navigation</w:t>
      </w:r>
    </w:p>
    <w:p>
      <w:pPr>
        <w:spacing w:after="0"/>
        <w:ind w:left="200"/>
      </w:pPr>
      <w:r>
        <w:rPr>
          <w:rFonts w:ascii="Consolas" w:hAnsi="Consolas"/>
          <w:color w:val="2C3A8C"/>
          <w:sz w:val="17"/>
        </w:rPr>
        <w:t>├─ views/   (15 files)  one file per page + 3 shared panels</w:t>
      </w:r>
    </w:p>
    <w:p>
      <w:pPr>
        <w:spacing w:after="0"/>
        <w:ind w:left="200"/>
      </w:pPr>
      <w:r>
        <w:rPr>
          <w:rFonts w:ascii="Consolas" w:hAnsi="Consolas"/>
          <w:color w:val="2C3A8C"/>
          <w:sz w:val="17"/>
        </w:rPr>
        <w:t>├─ tests/   (9 files)   79 automated tests</w:t>
      </w:r>
    </w:p>
    <w:p>
      <w:pPr>
        <w:spacing w:after="0"/>
        <w:ind w:left="200"/>
      </w:pPr>
      <w:r>
        <w:rPr>
          <w:rFonts w:ascii="Consolas" w:hAnsi="Consolas"/>
          <w:color w:val="2C3A8C"/>
          <w:sz w:val="17"/>
        </w:rPr>
        <w:t>└─ docs/    guides, reports, diagram and screenshot tools</w:t>
      </w:r>
    </w:p>
    <w:p/>
    <w:p>
      <w:r>
        <w:br w:type="page"/>
      </w:r>
    </w:p>
    <w:p>
      <w:pPr>
        <w:pStyle w:val="Heading1"/>
      </w:pPr>
      <w:r>
        <w:rPr>
          <w:color w:val="2C3A8C"/>
        </w:rPr>
        <w:t>5. `app.py` - the entry point</w:t>
      </w:r>
    </w:p>
    <w:p>
      <w:r>
        <w:rPr>
          <w:b/>
        </w:rPr>
        <w:t>Purpose.</w:t>
      </w:r>
      <w:r>
        <w:t xml:space="preserve"> Starts everything: page configuration, theme, optional password, sidebar, and the router that renders the selected page.</w:t>
      </w:r>
    </w:p>
    <w:p>
      <w:r>
        <w:rPr>
          <w:b/>
        </w:rPr>
        <w:t>Key pieces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b/>
              </w:rPr>
              <w:t>Name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</w:rPr>
              <w:t>warm()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</w:rPr>
              <w:t>@st.cache_resource</w:t>
            </w:r>
            <w:r>
              <w:t>. Creates the database schema and trains the classical NLP model once per server start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</w:rPr>
              <w:t>login_gate()</w:t>
            </w:r>
          </w:p>
        </w:tc>
        <w:tc>
          <w:tcPr>
            <w:tcW w:type="dxa" w:w="4824"/>
          </w:tcPr>
          <w:p>
            <w:r/>
            <w:r>
              <w:t xml:space="preserve">If the secret </w:t>
            </w:r>
            <w:r>
              <w:rPr>
                <w:rFonts w:ascii="Consolas" w:hAnsi="Consolas"/>
              </w:rPr>
              <w:t>APP_PASSWORD</w:t>
            </w:r>
            <w:r>
              <w:t xml:space="preserve"> exists, shows a password form and compares in constant time (</w:t>
            </w:r>
            <w:r>
              <w:rPr>
                <w:rFonts w:ascii="Consolas" w:hAnsi="Consolas"/>
              </w:rPr>
              <w:t>hmac.compare_digest</w:t>
            </w:r>
            <w:r>
              <w:t>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</w:rPr>
              <w:t>sidebar()</w:t>
            </w:r>
          </w:p>
        </w:tc>
        <w:tc>
          <w:tcPr>
            <w:tcW w:type="dxa" w:w="4824"/>
          </w:tcPr>
          <w:p>
            <w:r/>
            <w:r>
              <w:t>Logo, navigation buttons (primary style = current page), status card showing which services are connected, lock button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</w:rPr>
              <w:t>main()</w:t>
            </w:r>
          </w:p>
        </w:tc>
        <w:tc>
          <w:tcPr>
            <w:tcW w:type="dxa" w:w="4824"/>
          </w:tcPr>
          <w:p>
            <w:r/>
            <w:r>
              <w:t xml:space="preserve">Runs the gate, </w:t>
            </w:r>
            <w:r>
              <w:rPr>
                <w:rFonts w:ascii="Consolas" w:hAnsi="Consolas"/>
              </w:rPr>
              <w:t>warm()</w:t>
            </w:r>
            <w:r>
              <w:t xml:space="preserve">, </w:t>
            </w:r>
            <w:r>
              <w:rPr>
                <w:rFonts w:ascii="Consolas" w:hAnsi="Consolas"/>
              </w:rPr>
              <w:t>sidebar()</w:t>
            </w:r>
            <w:r>
              <w:t xml:space="preserve">, scrolls to the top after navigation (and collapses the sidebar on phones), then imports </w:t>
            </w:r>
            <w:r>
              <w:rPr>
                <w:rFonts w:ascii="Consolas" w:hAnsi="Consolas"/>
              </w:rPr>
              <w:t>views.&lt;page&gt;</w:t>
            </w:r>
            <w:r>
              <w:t xml:space="preserve"> and calls </w:t>
            </w:r>
            <w:r>
              <w:rPr>
                <w:rFonts w:ascii="Consolas" w:hAnsi="Consolas"/>
              </w:rPr>
              <w:t>render()</w:t>
            </w:r>
          </w:p>
        </w:tc>
      </w:tr>
    </w:tbl>
    <w:p/>
    <w:p>
      <w:r>
        <w:rPr>
          <w:b/>
        </w:rPr>
        <w:t>How it works.</w:t>
      </w:r>
      <w:r>
        <w:t xml:space="preserve"> </w:t>
      </w:r>
      <w:r>
        <w:rPr>
          <w:rFonts w:ascii="Consolas" w:hAnsi="Consolas"/>
        </w:rPr>
        <w:t>st.set_page_config</w:t>
      </w:r>
      <w:r>
        <w:t xml:space="preserve"> must be the first Streamlit call, so it runs before other imports that use Streamlit. </w:t>
      </w:r>
      <w:r>
        <w:rPr>
          <w:rFonts w:ascii="Consolas" w:hAnsi="Consolas"/>
        </w:rPr>
        <w:t>theme.apply()</w:t>
      </w:r>
      <w:r>
        <w:t xml:space="preserve"> injects the CSS on every run. The selected page name comes from </w:t>
      </w:r>
      <w:r>
        <w:rPr>
          <w:rFonts w:ascii="Consolas" w:hAnsi="Consolas"/>
        </w:rPr>
        <w:t>ui/nav.current()</w:t>
      </w:r>
      <w:r>
        <w:t>. Any exception inside a page is caught and shown as a friendly error plus a technical-details expander, so users never see a raw stack trace.</w:t>
      </w:r>
    </w:p>
    <w:p>
      <w:r>
        <w:rPr>
          <w:b/>
        </w:rPr>
        <w:t>Talks to.</w:t>
      </w:r>
      <w:r>
        <w:t xml:space="preserve"> </w:t>
      </w:r>
      <w:r>
        <w:rPr>
          <w:rFonts w:ascii="Consolas" w:hAnsi="Consolas"/>
        </w:rPr>
        <w:t>core.db</w:t>
      </w:r>
      <w:r>
        <w:t xml:space="preserve">, </w:t>
      </w:r>
      <w:r>
        <w:rPr>
          <w:rFonts w:ascii="Consolas" w:hAnsi="Consolas"/>
        </w:rPr>
        <w:t>core.diarize</w:t>
      </w:r>
      <w:r>
        <w:t xml:space="preserve">, </w:t>
      </w:r>
      <w:r>
        <w:rPr>
          <w:rFonts w:ascii="Consolas" w:hAnsi="Consolas"/>
        </w:rPr>
        <w:t>core.llm</w:t>
      </w:r>
      <w:r>
        <w:t xml:space="preserve">, </w:t>
      </w:r>
      <w:r>
        <w:rPr>
          <w:rFonts w:ascii="Consolas" w:hAnsi="Consolas"/>
        </w:rPr>
        <w:t>core.mailer</w:t>
      </w:r>
      <w:r>
        <w:t xml:space="preserve">, </w:t>
      </w:r>
      <w:r>
        <w:rPr>
          <w:rFonts w:ascii="Consolas" w:hAnsi="Consolas"/>
        </w:rPr>
        <w:t>core.stt</w:t>
      </w:r>
      <w:r>
        <w:t xml:space="preserve"> (status card), </w:t>
      </w:r>
      <w:r>
        <w:rPr>
          <w:rFonts w:ascii="Consolas" w:hAnsi="Consolas"/>
        </w:rPr>
        <w:t>ui.nav</w:t>
      </w:r>
      <w:r>
        <w:t xml:space="preserve">, </w:t>
      </w:r>
      <w:r>
        <w:rPr>
          <w:rFonts w:ascii="Consolas" w:hAnsi="Consolas"/>
        </w:rPr>
        <w:t>ui.theme</w:t>
      </w:r>
      <w:r>
        <w:t xml:space="preserve">, every </w:t>
      </w:r>
      <w:r>
        <w:rPr>
          <w:rFonts w:ascii="Consolas" w:hAnsi="Consolas"/>
        </w:rPr>
        <w:t>views.*</w:t>
      </w:r>
      <w:r>
        <w:t xml:space="preserve"> module.</w:t>
      </w:r>
    </w:p>
    <w:p>
      <w:r>
        <w:t>____________________________________________________________</w:t>
      </w:r>
    </w:p>
    <w:p>
      <w:pPr>
        <w:pStyle w:val="Heading1"/>
      </w:pPr>
      <w:r>
        <w:rPr>
          <w:color w:val="2C3A8C"/>
        </w:rPr>
        <w:t>6. `core/` - the application logic</w:t>
      </w:r>
    </w:p>
    <w:p>
      <w:pPr>
        <w:pStyle w:val="Heading2"/>
      </w:pPr>
      <w:r>
        <w:t>6.1 `core/__init__.py`</w:t>
      </w:r>
    </w:p>
    <w:p>
      <w:r>
        <w:t xml:space="preserve">A tiny compatibility shim. If the host's SQLite is older than 3.35 (ChromaDB needs newer), it swaps in </w:t>
      </w:r>
      <w:r>
        <w:rPr>
          <w:rFonts w:ascii="Consolas" w:hAnsi="Consolas"/>
        </w:rPr>
        <w:t>pysqlite3</w:t>
      </w:r>
      <w:r>
        <w:t xml:space="preserve"> when available. Does nothing on modern systems.</w:t>
      </w:r>
    </w:p>
    <w:p>
      <w:pPr>
        <w:pStyle w:val="Heading2"/>
      </w:pPr>
      <w:r>
        <w:t>6.2 `core/config.py`</w:t>
      </w:r>
    </w:p>
    <w:p>
      <w:r>
        <w:rPr>
          <w:b/>
        </w:rPr>
        <w:t>Purpose.</w:t>
      </w:r>
      <w:r>
        <w:t xml:space="preserve"> One place for paths, defaults and secret lookup.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b/>
              </w:rPr>
              <w:t>Name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</w:rPr>
              <w:t>DATA_DIR</w:t>
            </w:r>
            <w:r>
              <w:t xml:space="preserve">, </w:t>
            </w:r>
            <w:r>
              <w:rPr>
                <w:rFonts w:ascii="Consolas" w:hAnsi="Consolas"/>
              </w:rPr>
              <w:t>DB_PATH</w:t>
            </w:r>
            <w:r>
              <w:t xml:space="preserve">, </w:t>
            </w:r>
            <w:r>
              <w:rPr>
                <w:rFonts w:ascii="Consolas" w:hAnsi="Consolas"/>
              </w:rPr>
              <w:t>UPLOAD_DIR</w:t>
            </w:r>
            <w:r>
              <w:t xml:space="preserve">, </w:t>
            </w:r>
            <w:r>
              <w:rPr>
                <w:rFonts w:ascii="Consolas" w:hAnsi="Consolas"/>
              </w:rPr>
              <w:t>CHROMA_DIR</w:t>
            </w:r>
            <w:r>
              <w:t xml:space="preserve">, </w:t>
            </w:r>
            <w:r>
              <w:rPr>
                <w:rFonts w:ascii="Consolas" w:hAnsi="Consolas"/>
              </w:rPr>
              <w:t>EXPORT_DIR</w:t>
            </w:r>
          </w:p>
        </w:tc>
        <w:tc>
          <w:tcPr>
            <w:tcW w:type="dxa" w:w="4824"/>
          </w:tcPr>
          <w:p>
            <w:r/>
            <w:r>
              <w:t xml:space="preserve">Locations under </w:t>
            </w:r>
            <w:r>
              <w:rPr>
                <w:rFonts w:ascii="Consolas" w:hAnsi="Consolas"/>
              </w:rPr>
              <w:t>data/</w:t>
            </w:r>
            <w:r>
              <w:t xml:space="preserve"> (override with the </w:t>
            </w:r>
            <w:r>
              <w:rPr>
                <w:rFonts w:ascii="Consolas" w:hAnsi="Consolas"/>
              </w:rPr>
              <w:t>MEETINGAI_DATA</w:t>
            </w:r>
            <w:r>
              <w:t xml:space="preserve"> environment variable - tests use this)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</w:rPr>
              <w:t>DEFAULT_THRESHOLDS</w:t>
            </w:r>
          </w:p>
        </w:tc>
        <w:tc>
          <w:tcPr>
            <w:tcW w:type="dxa" w:w="4824"/>
          </w:tcPr>
          <w:p>
            <w:r/>
            <w:r>
              <w:t>Gateway defaults: classification 0.80, margin 0.15, owner 0.85, deadline 0.85, retrieval similarity 0.28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</w:rPr>
              <w:t>DEFAULT_MODELS</w:t>
            </w:r>
          </w:p>
        </w:tc>
        <w:tc>
          <w:tcPr>
            <w:tcW w:type="dxa" w:w="4824"/>
          </w:tcPr>
          <w:p>
            <w:r/>
            <w:r>
              <w:t>Default free model names (Groq Llama, Gemini Flash, Whisper, OpenRouter)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</w:rPr>
              <w:t>secret(name)</w:t>
            </w:r>
          </w:p>
        </w:tc>
        <w:tc>
          <w:tcPr>
            <w:tcW w:type="dxa" w:w="4824"/>
          </w:tcPr>
          <w:p>
            <w:r/>
            <w:r>
              <w:t xml:space="preserve">Looks a value up in this order: </w:t>
            </w:r>
            <w:r>
              <w:rPr>
                <w:b/>
              </w:rPr>
              <w:t>session override</w:t>
            </w:r>
            <w:r>
              <w:t xml:space="preserve"> (typed in Settings) &gt; </w:t>
            </w:r>
            <w:r>
              <w:rPr>
                <w:b/>
              </w:rPr>
              <w:t>Streamlit secrets</w:t>
            </w:r>
            <w:r>
              <w:t xml:space="preserve"> &gt; </w:t>
            </w:r>
            <w:r>
              <w:rPr>
                <w:b/>
              </w:rPr>
              <w:t>environment variable</w:t>
            </w:r>
            <w:r>
              <w:t xml:space="preserve"> &gt; default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</w:rPr>
              <w:t>set_session_key(name, value)</w:t>
            </w:r>
          </w:p>
        </w:tc>
        <w:tc>
          <w:tcPr>
            <w:tcW w:type="dxa" w:w="4824"/>
          </w:tcPr>
          <w:p>
            <w:r/>
            <w:r>
              <w:t>Stores a key for the current browser session only</w:t>
            </w:r>
          </w:p>
        </w:tc>
      </w:tr>
    </w:tbl>
    <w:p/>
    <w:p>
      <w:r>
        <w:rPr>
          <w:b/>
        </w:rPr>
        <w:t>Gotcha handled.</w:t>
      </w:r>
      <w:r>
        <w:t xml:space="preserve"> Touching </w:t>
      </w:r>
      <w:r>
        <w:rPr>
          <w:rFonts w:ascii="Consolas" w:hAnsi="Consolas"/>
        </w:rPr>
        <w:t>st.secrets</w:t>
      </w:r>
      <w:r>
        <w:t xml:space="preserve"> when no secrets file exists makes Streamlit show a red banner, so </w:t>
      </w:r>
      <w:r>
        <w:rPr>
          <w:rFonts w:ascii="Consolas" w:hAnsi="Consolas"/>
        </w:rPr>
        <w:t>_secrets_file_exists()</w:t>
      </w:r>
      <w:r>
        <w:t xml:space="preserve"> checks first.</w:t>
      </w:r>
    </w:p>
    <w:p>
      <w:pPr>
        <w:pStyle w:val="Heading2"/>
      </w:pPr>
      <w:r>
        <w:t>6.3 `core/db.py` - the database layer</w:t>
      </w:r>
    </w:p>
    <w:p>
      <w:r>
        <w:rPr>
          <w:b/>
        </w:rPr>
        <w:t>Purpose.</w:t>
      </w:r>
      <w:r>
        <w:t xml:space="preserve"> SQLite is the source of truth. Every table, and every function that reads or writes it, lives here.</w:t>
      </w:r>
    </w:p>
    <w:p>
      <w:r>
        <w:rPr>
          <w:b/>
        </w:rPr>
        <w:t>Schema (13 tables):</w:t>
      </w:r>
      <w:r>
        <w:t xml:space="preserve"> </w:t>
      </w:r>
      <w:r>
        <w:rPr>
          <w:rFonts w:ascii="Consolas" w:hAnsi="Consolas"/>
        </w:rPr>
        <w:t>meetings</w:t>
      </w:r>
      <w:r>
        <w:t xml:space="preserve">, </w:t>
      </w:r>
      <w:r>
        <w:rPr>
          <w:rFonts w:ascii="Consolas" w:hAnsi="Consolas"/>
        </w:rPr>
        <w:t>segments</w:t>
      </w:r>
      <w:r>
        <w:t xml:space="preserve"> (+ virtual table </w:t>
      </w:r>
      <w:r>
        <w:rPr>
          <w:rFonts w:ascii="Consolas" w:hAnsi="Consolas"/>
        </w:rPr>
        <w:t>segments_fts</w:t>
      </w:r>
      <w:r>
        <w:t xml:space="preserve">), </w:t>
      </w:r>
      <w:r>
        <w:rPr>
          <w:rFonts w:ascii="Consolas" w:hAnsi="Consolas"/>
        </w:rPr>
        <w:t>summaries</w:t>
      </w:r>
      <w:r>
        <w:t xml:space="preserve">, </w:t>
      </w:r>
      <w:r>
        <w:rPr>
          <w:rFonts w:ascii="Consolas" w:hAnsi="Consolas"/>
        </w:rPr>
        <w:t>decisions</w:t>
      </w:r>
      <w:r>
        <w:t xml:space="preserve">, </w:t>
      </w:r>
      <w:r>
        <w:rPr>
          <w:rFonts w:ascii="Consolas" w:hAnsi="Consolas"/>
        </w:rPr>
        <w:t>tasks</w:t>
      </w:r>
      <w:r>
        <w:t xml:space="preserve">, </w:t>
      </w:r>
      <w:r>
        <w:rPr>
          <w:rFonts w:ascii="Consolas" w:hAnsi="Consolas"/>
        </w:rPr>
        <w:t>events</w:t>
      </w:r>
      <w:r>
        <w:t xml:space="preserve">, </w:t>
      </w:r>
      <w:r>
        <w:rPr>
          <w:rFonts w:ascii="Consolas" w:hAnsi="Consolas"/>
        </w:rPr>
        <w:t>mom</w:t>
      </w:r>
      <w:r>
        <w:t xml:space="preserve">, </w:t>
      </w:r>
      <w:r>
        <w:rPr>
          <w:rFonts w:ascii="Consolas" w:hAnsi="Consolas"/>
        </w:rPr>
        <w:t>chat_sessions</w:t>
      </w:r>
      <w:r>
        <w:t xml:space="preserve">, </w:t>
      </w:r>
      <w:r>
        <w:rPr>
          <w:rFonts w:ascii="Consolas" w:hAnsi="Consolas"/>
        </w:rPr>
        <w:t>chat_messages</w:t>
      </w:r>
      <w:r>
        <w:t xml:space="preserve">, </w:t>
      </w:r>
      <w:r>
        <w:rPr>
          <w:rFonts w:ascii="Consolas" w:hAnsi="Consolas"/>
        </w:rPr>
        <w:t>followups</w:t>
      </w:r>
      <w:r>
        <w:t xml:space="preserve">, </w:t>
      </w:r>
      <w:r>
        <w:rPr>
          <w:rFonts w:ascii="Consolas" w:hAnsi="Consolas"/>
        </w:rPr>
        <w:t>analysis_log</w:t>
      </w:r>
      <w:r>
        <w:t xml:space="preserve">, </w:t>
      </w:r>
      <w:r>
        <w:rPr>
          <w:rFonts w:ascii="Consolas" w:hAnsi="Consolas"/>
        </w:rPr>
        <w:t>email_log</w:t>
      </w:r>
      <w:r>
        <w:t xml:space="preserve">, </w:t>
      </w:r>
      <w:r>
        <w:rPr>
          <w:rFonts w:ascii="Consolas" w:hAnsi="Consolas"/>
        </w:rPr>
        <w:t>voiceprints</w:t>
      </w:r>
      <w:r>
        <w:t xml:space="preserve">, </w:t>
      </w:r>
      <w:r>
        <w:rPr>
          <w:rFonts w:ascii="Consolas" w:hAnsi="Consolas"/>
        </w:rPr>
        <w:t>settings</w:t>
      </w:r>
      <w:r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b/>
              </w:rPr>
              <w:t>Group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Functions</w:t>
            </w:r>
          </w:p>
        </w:tc>
      </w:tr>
      <w:tr>
        <w:tc>
          <w:tcPr>
            <w:tcW w:type="dxa" w:w="4824"/>
          </w:tcPr>
          <w:p>
            <w:r/>
            <w:r>
              <w:t>Plumbing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</w:rPr>
              <w:t>conn()</w:t>
            </w:r>
            <w:r>
              <w:t xml:space="preserve"> (context manager, one short connection per call, thread lock), </w:t>
            </w:r>
            <w:r>
              <w:rPr>
                <w:rFonts w:ascii="Consolas" w:hAnsi="Consolas"/>
              </w:rPr>
              <w:t>init_db()</w:t>
            </w:r>
            <w:r>
              <w:t xml:space="preserve"> (creates tables, enables WAL, creates FTS5), </w:t>
            </w:r>
            <w:r>
              <w:rPr>
                <w:rFonts w:ascii="Consolas" w:hAnsi="Consolas"/>
              </w:rPr>
              <w:t>query</w:t>
            </w:r>
            <w:r>
              <w:t xml:space="preserve">, </w:t>
            </w:r>
            <w:r>
              <w:rPr>
                <w:rFonts w:ascii="Consolas" w:hAnsi="Consolas"/>
              </w:rPr>
              <w:t>one</w:t>
            </w:r>
            <w:r>
              <w:t xml:space="preserve">, </w:t>
            </w:r>
            <w:r>
              <w:rPr>
                <w:rFonts w:ascii="Consolas" w:hAnsi="Consolas"/>
              </w:rPr>
              <w:t>execute</w:t>
            </w:r>
          </w:p>
        </w:tc>
      </w:tr>
      <w:tr>
        <w:tc>
          <w:tcPr>
            <w:tcW w:type="dxa" w:w="4824"/>
          </w:tcPr>
          <w:p>
            <w:r/>
            <w:r>
              <w:t>Settings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</w:rPr>
              <w:t>get_setting</w:t>
            </w:r>
            <w:r>
              <w:t xml:space="preserve">, </w:t>
            </w:r>
            <w:r>
              <w:rPr>
                <w:rFonts w:ascii="Consolas" w:hAnsi="Consolas"/>
              </w:rPr>
              <w:t>set_setting</w:t>
            </w:r>
            <w:r>
              <w:t xml:space="preserve"> (JSON values), </w:t>
            </w:r>
            <w:r>
              <w:rPr>
                <w:rFonts w:ascii="Consolas" w:hAnsi="Consolas"/>
              </w:rPr>
              <w:t>get_thresholds</w:t>
            </w:r>
            <w:r>
              <w:t xml:space="preserve"> (defaults merged with saved values)</w:t>
            </w:r>
          </w:p>
        </w:tc>
      </w:tr>
      <w:tr>
        <w:tc>
          <w:tcPr>
            <w:tcW w:type="dxa" w:w="4824"/>
          </w:tcPr>
          <w:p>
            <w:r/>
            <w:r>
              <w:t>Meetings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</w:rPr>
              <w:t>create_meeting</w:t>
            </w:r>
            <w:r>
              <w:t xml:space="preserve">, </w:t>
            </w:r>
            <w:r>
              <w:rPr>
                <w:rFonts w:ascii="Consolas" w:hAnsi="Consolas"/>
              </w:rPr>
              <w:t>update_meeting</w:t>
            </w:r>
            <w:r>
              <w:t xml:space="preserve"> (lists/dicts become JSON), </w:t>
            </w:r>
            <w:r>
              <w:rPr>
                <w:rFonts w:ascii="Consolas" w:hAnsi="Consolas"/>
              </w:rPr>
              <w:t>get_meeting</w:t>
            </w:r>
            <w:r>
              <w:t xml:space="preserve">, </w:t>
            </w:r>
            <w:r>
              <w:rPr>
                <w:rFonts w:ascii="Consolas" w:hAnsi="Consolas"/>
              </w:rPr>
              <w:t>list_meetings</w:t>
            </w:r>
            <w:r>
              <w:t xml:space="preserve"> (search/status), </w:t>
            </w:r>
            <w:r>
              <w:rPr>
                <w:rFonts w:ascii="Consolas" w:hAnsi="Consolas"/>
              </w:rPr>
              <w:t>delete_meeting</w:t>
            </w:r>
            <w:r>
              <w:t xml:space="preserve"> (cascades to every table and the FTS index)</w:t>
            </w:r>
          </w:p>
        </w:tc>
      </w:tr>
      <w:tr>
        <w:tc>
          <w:tcPr>
            <w:tcW w:type="dxa" w:w="4824"/>
          </w:tcPr>
          <w:p>
            <w:r/>
            <w:r>
              <w:t>Transcript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</w:rPr>
              <w:t>replace_segments</w:t>
            </w:r>
            <w:r>
              <w:t xml:space="preserve"> (also fills FTS), </w:t>
            </w:r>
            <w:r>
              <w:rPr>
                <w:rFonts w:ascii="Consolas" w:hAnsi="Consolas"/>
              </w:rPr>
              <w:t>get_segments</w:t>
            </w:r>
            <w:r>
              <w:t xml:space="preserve">, </w:t>
            </w:r>
            <w:r>
              <w:rPr>
                <w:rFonts w:ascii="Consolas" w:hAnsi="Consolas"/>
              </w:rPr>
              <w:t>rename_speaker</w:t>
            </w:r>
            <w:r>
              <w:t xml:space="preserve"> (updates segments, task owners, decisions), </w:t>
            </w:r>
            <w:r>
              <w:rPr>
                <w:rFonts w:ascii="Consolas" w:hAnsi="Consolas"/>
              </w:rPr>
              <w:t>keyword_search</w:t>
            </w:r>
          </w:p>
        </w:tc>
      </w:tr>
      <w:tr>
        <w:tc>
          <w:tcPr>
            <w:tcW w:type="dxa" w:w="4824"/>
          </w:tcPr>
          <w:p>
            <w:r/>
            <w:r>
              <w:t>Insights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</w:rPr>
              <w:t>save_summary/get_summary</w:t>
            </w:r>
            <w:r>
              <w:t xml:space="preserve">, </w:t>
            </w:r>
            <w:r>
              <w:rPr>
                <w:rFonts w:ascii="Consolas" w:hAnsi="Consolas"/>
              </w:rPr>
              <w:t>add_decision</w:t>
            </w:r>
            <w:r>
              <w:t xml:space="preserve">, </w:t>
            </w:r>
            <w:r>
              <w:rPr>
                <w:rFonts w:ascii="Consolas" w:hAnsi="Consolas"/>
              </w:rPr>
              <w:t>list_decisions</w:t>
            </w:r>
            <w:r>
              <w:t xml:space="preserve">, </w:t>
            </w:r>
            <w:r>
              <w:rPr>
                <w:rFonts w:ascii="Consolas" w:hAnsi="Consolas"/>
              </w:rPr>
              <w:t>add_task</w:t>
            </w:r>
            <w:r>
              <w:t xml:space="preserve">, </w:t>
            </w:r>
            <w:r>
              <w:rPr>
                <w:rFonts w:ascii="Consolas" w:hAnsi="Consolas"/>
              </w:rPr>
              <w:t>list_tasks</w:t>
            </w:r>
            <w:r>
              <w:t xml:space="preserve">, </w:t>
            </w:r>
            <w:r>
              <w:rPr>
                <w:rFonts w:ascii="Consolas" w:hAnsi="Consolas"/>
              </w:rPr>
              <w:t>update_task</w:t>
            </w:r>
            <w:r>
              <w:t xml:space="preserve">, </w:t>
            </w:r>
            <w:r>
              <w:rPr>
                <w:rFonts w:ascii="Consolas" w:hAnsi="Consolas"/>
              </w:rPr>
              <w:t>add_event</w:t>
            </w:r>
            <w:r>
              <w:t xml:space="preserve">, </w:t>
            </w:r>
            <w:r>
              <w:rPr>
                <w:rFonts w:ascii="Consolas" w:hAnsi="Consolas"/>
              </w:rPr>
              <w:t>list_events</w:t>
            </w:r>
            <w:r>
              <w:t xml:space="preserve">, </w:t>
            </w:r>
            <w:r>
              <w:rPr>
                <w:rFonts w:ascii="Consolas" w:hAnsi="Consolas"/>
              </w:rPr>
              <w:t>clear_auto_items</w:t>
            </w:r>
            <w:r>
              <w:t xml:space="preserve"> (removes machine-made items before re-analysis, keeps manual ones)</w:t>
            </w:r>
          </w:p>
        </w:tc>
      </w:tr>
      <w:tr>
        <w:tc>
          <w:tcPr>
            <w:tcW w:type="dxa" w:w="4824"/>
          </w:tcPr>
          <w:p>
            <w:r/>
            <w:r>
              <w:t>Documents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</w:rPr>
              <w:t>save_mom/get_mom</w:t>
            </w:r>
          </w:p>
        </w:tc>
      </w:tr>
      <w:tr>
        <w:tc>
          <w:tcPr>
            <w:tcW w:type="dxa" w:w="4824"/>
          </w:tcPr>
          <w:p>
            <w:r/>
            <w:r>
              <w:t>Chat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</w:rPr>
              <w:t>create_session</w:t>
            </w:r>
            <w:r>
              <w:t xml:space="preserve">, </w:t>
            </w:r>
            <w:r>
              <w:rPr>
                <w:rFonts w:ascii="Consolas" w:hAnsi="Consolas"/>
              </w:rPr>
              <w:t>add_message</w:t>
            </w:r>
            <w:r>
              <w:t xml:space="preserve">, </w:t>
            </w:r>
            <w:r>
              <w:rPr>
                <w:rFonts w:ascii="Consolas" w:hAnsi="Consolas"/>
              </w:rPr>
              <w:t>get_messages</w:t>
            </w:r>
            <w:r>
              <w:t xml:space="preserve">, </w:t>
            </w:r>
            <w:r>
              <w:rPr>
                <w:rFonts w:ascii="Consolas" w:hAnsi="Consolas"/>
              </w:rPr>
              <w:t>list_sessions</w:t>
            </w:r>
            <w:r>
              <w:t xml:space="preserve">, </w:t>
            </w:r>
            <w:r>
              <w:rPr>
                <w:rFonts w:ascii="Consolas" w:hAnsi="Consolas"/>
              </w:rPr>
              <w:t>delete_session</w:t>
            </w:r>
          </w:p>
        </w:tc>
      </w:tr>
      <w:tr>
        <w:tc>
          <w:tcPr>
            <w:tcW w:type="dxa" w:w="4824"/>
          </w:tcPr>
          <w:p>
            <w:r/>
            <w:r>
              <w:t>Follow-ups &amp; logs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</w:rPr>
              <w:t>add_followup</w:t>
            </w:r>
            <w:r>
              <w:t xml:space="preserve">, </w:t>
            </w:r>
            <w:r>
              <w:rPr>
                <w:rFonts w:ascii="Consolas" w:hAnsi="Consolas"/>
              </w:rPr>
              <w:t>list_followups</w:t>
            </w:r>
            <w:r>
              <w:t xml:space="preserve">, </w:t>
            </w:r>
            <w:r>
              <w:rPr>
                <w:rFonts w:ascii="Consolas" w:hAnsi="Consolas"/>
              </w:rPr>
              <w:t>log_analysis</w:t>
            </w:r>
            <w:r>
              <w:t xml:space="preserve">, </w:t>
            </w:r>
            <w:r>
              <w:rPr>
                <w:rFonts w:ascii="Consolas" w:hAnsi="Consolas"/>
              </w:rPr>
              <w:t>log_email</w:t>
            </w:r>
          </w:p>
        </w:tc>
      </w:tr>
      <w:tr>
        <w:tc>
          <w:tcPr>
            <w:tcW w:type="dxa" w:w="4824"/>
          </w:tcPr>
          <w:p>
            <w:r/>
            <w:r>
              <w:t>Voices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</w:rPr>
              <w:t>save_voiceprint</w:t>
            </w:r>
            <w:r>
              <w:t xml:space="preserve">, </w:t>
            </w:r>
            <w:r>
              <w:rPr>
                <w:rFonts w:ascii="Consolas" w:hAnsi="Consolas"/>
              </w:rPr>
              <w:t>list_voiceprints</w:t>
            </w:r>
            <w:r>
              <w:t xml:space="preserve">, </w:t>
            </w:r>
            <w:r>
              <w:rPr>
                <w:rFonts w:ascii="Consolas" w:hAnsi="Consolas"/>
              </w:rPr>
              <w:t>delete_voiceprint</w:t>
            </w:r>
          </w:p>
        </w:tc>
      </w:tr>
      <w:tr>
        <w:tc>
          <w:tcPr>
            <w:tcW w:type="dxa" w:w="4824"/>
          </w:tcPr>
          <w:p>
            <w:r/>
            <w:r>
              <w:t>Stats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</w:rPr>
              <w:t>dashboard_stats()</w:t>
            </w:r>
            <w:r>
              <w:t xml:space="preserve"> - all numbers shown on the dashboard</w:t>
            </w:r>
          </w:p>
        </w:tc>
      </w:tr>
    </w:tbl>
    <w:p/>
    <w:p>
      <w:r>
        <w:rPr>
          <w:b/>
        </w:rPr>
        <w:t>How `keyword_search` works.</w:t>
      </w:r>
      <w:r>
        <w:t xml:space="preserve"> It turns the query into an FTS5 expression (</w:t>
      </w:r>
      <w:r>
        <w:rPr>
          <w:rFonts w:ascii="Consolas" w:hAnsi="Consolas"/>
        </w:rPr>
        <w:t>"budget" OR "approval"</w:t>
      </w:r>
      <w:r>
        <w:t xml:space="preserve">, or one quoted phrase), runs it against </w:t>
      </w:r>
      <w:r>
        <w:rPr>
          <w:rFonts w:ascii="Consolas" w:hAnsi="Consolas"/>
        </w:rPr>
        <w:t>segments_fts</w:t>
      </w:r>
      <w:r>
        <w:t xml:space="preserve"> with </w:t>
      </w:r>
      <w:r>
        <w:rPr>
          <w:rFonts w:ascii="Consolas" w:hAnsi="Consolas"/>
        </w:rPr>
        <w:t>bm25</w:t>
      </w:r>
      <w:r>
        <w:t xml:space="preserve"> ranking, and falls back to </w:t>
      </w:r>
      <w:r>
        <w:rPr>
          <w:rFonts w:ascii="Consolas" w:hAnsi="Consolas"/>
        </w:rPr>
        <w:t>LIKE</w:t>
      </w:r>
      <w:r>
        <w:t xml:space="preserve"> if FTS5 is unavailable.</w:t>
      </w:r>
    </w:p>
    <w:p>
      <w:pPr>
        <w:pStyle w:val="Heading2"/>
      </w:pPr>
      <w:r>
        <w:t>6.4 `core/parsing.py` - reading transcripts</w:t>
      </w:r>
    </w:p>
    <w:p>
      <w:r>
        <w:rPr>
          <w:b/>
        </w:rPr>
        <w:t>Purpose.</w:t>
      </w:r>
      <w:r>
        <w:t xml:space="preserve"> Turn uploaded text files into </w:t>
      </w:r>
      <w:r>
        <w:rPr>
          <w:rFonts w:ascii="Consolas" w:hAnsi="Consolas"/>
        </w:rPr>
        <w:t>[{speaker, start, end, text}]</w:t>
      </w:r>
      <w:r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b/>
              </w:rPr>
              <w:t>Name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</w:rPr>
              <w:t>parse_transcript(name, bytes)</w:t>
            </w:r>
          </w:p>
        </w:tc>
        <w:tc>
          <w:tcPr>
            <w:tcW w:type="dxa" w:w="4824"/>
          </w:tcPr>
          <w:p>
            <w:r/>
            <w:r>
              <w:t xml:space="preserve">Entry point. Detects VTT/SRT by </w:t>
            </w:r>
            <w:r>
              <w:rPr>
                <w:rFonts w:ascii="Consolas" w:hAnsi="Consolas"/>
              </w:rPr>
              <w:t>--&gt;</w:t>
            </w:r>
            <w:r>
              <w:t>, otherwise plain text; returns segments + header metadata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</w:rPr>
              <w:t>extract_header_meta</w:t>
            </w:r>
          </w:p>
        </w:tc>
        <w:tc>
          <w:tcPr>
            <w:tcW w:type="dxa" w:w="4824"/>
          </w:tcPr>
          <w:p>
            <w:r/>
            <w:r>
              <w:t xml:space="preserve">Reads </w:t>
            </w:r>
            <w:r>
              <w:rPr>
                <w:rFonts w:ascii="Consolas" w:hAnsi="Consolas"/>
              </w:rPr>
              <w:t>Meeting:</w:t>
            </w:r>
            <w:r>
              <w:t xml:space="preserve">, </w:t>
            </w:r>
            <w:r>
              <w:rPr>
                <w:rFonts w:ascii="Consolas" w:hAnsi="Consolas"/>
              </w:rPr>
              <w:t>Date:</w:t>
            </w:r>
            <w:r>
              <w:t xml:space="preserve">, </w:t>
            </w:r>
            <w:r>
              <w:rPr>
                <w:rFonts w:ascii="Consolas" w:hAnsi="Consolas"/>
              </w:rPr>
              <w:t>Attendees:</w:t>
            </w:r>
            <w:r>
              <w:t xml:space="preserve">, </w:t>
            </w:r>
            <w:r>
              <w:rPr>
                <w:rFonts w:ascii="Consolas" w:hAnsi="Consolas"/>
              </w:rPr>
              <w:t>Agenda:</w:t>
            </w:r>
            <w:r>
              <w:t xml:space="preserve"> lines at the top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</w:rPr>
              <w:t>parse_plain</w:t>
            </w:r>
          </w:p>
        </w:tc>
        <w:tc>
          <w:tcPr>
            <w:tcW w:type="dxa" w:w="4824"/>
          </w:tcPr>
          <w:p>
            <w:r/>
            <w:r>
              <w:t xml:space="preserve">Recognises </w:t>
            </w:r>
            <w:r>
              <w:rPr>
                <w:rFonts w:ascii="Consolas" w:hAnsi="Consolas"/>
              </w:rPr>
              <w:t>Name: text</w:t>
            </w:r>
            <w:r>
              <w:t xml:space="preserve"> with optional </w:t>
            </w:r>
            <w:r>
              <w:rPr>
                <w:rFonts w:ascii="Consolas" w:hAnsi="Consolas"/>
              </w:rPr>
              <w:t>[mm:ss]</w:t>
            </w:r>
            <w:r>
              <w:t xml:space="preserve"> timestamps; joins continuation lines; ignores labels like </w:t>
            </w:r>
            <w:r>
              <w:rPr>
                <w:rFonts w:ascii="Consolas" w:hAnsi="Consolas"/>
              </w:rPr>
              <w:t>Note:</w:t>
            </w:r>
            <w:r>
              <w:t>/</w:t>
            </w:r>
            <w:r>
              <w:rPr>
                <w:rFonts w:ascii="Consolas" w:hAnsi="Consolas"/>
              </w:rPr>
              <w:t>Agenda:</w:t>
            </w:r>
            <w:r>
              <w:t xml:space="preserve"> as speakers; fills </w:t>
            </w:r>
            <w:r>
              <w:rPr>
                <w:rFonts w:ascii="Consolas" w:hAnsi="Consolas"/>
              </w:rPr>
              <w:t>end</w:t>
            </w:r>
            <w:r>
              <w:t xml:space="preserve"> from the next start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</w:rPr>
              <w:t>parse_cues</w:t>
            </w:r>
          </w:p>
        </w:tc>
        <w:tc>
          <w:tcPr>
            <w:tcW w:type="dxa" w:w="4824"/>
          </w:tcPr>
          <w:p>
            <w:r/>
            <w:r>
              <w:t xml:space="preserve">VTT/SRT cues, </w:t>
            </w:r>
            <w:r>
              <w:rPr>
                <w:rFonts w:ascii="Consolas" w:hAnsi="Consolas"/>
              </w:rPr>
              <w:t>&lt;v Name&gt;</w:t>
            </w:r>
            <w:r>
              <w:t xml:space="preserve"> voice tags, merges adjacent cues of one speaker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</w:rPr>
              <w:t>read_text_file</w:t>
            </w:r>
          </w:p>
        </w:tc>
        <w:tc>
          <w:tcPr>
            <w:tcW w:type="dxa" w:w="4824"/>
          </w:tcPr>
          <w:p>
            <w:r/>
            <w:r>
              <w:t xml:space="preserve">Handles </w:t>
            </w:r>
            <w:r>
              <w:rPr>
                <w:rFonts w:ascii="Consolas" w:hAnsi="Consolas"/>
              </w:rPr>
              <w:t>.txt</w:t>
            </w:r>
            <w:r>
              <w:t xml:space="preserve"> (several encodings), </w:t>
            </w:r>
            <w:r>
              <w:rPr>
                <w:rFonts w:ascii="Consolas" w:hAnsi="Consolas"/>
              </w:rPr>
              <w:t>.docx</w:t>
            </w:r>
            <w:r>
              <w:t xml:space="preserve"> (python-docx), </w:t>
            </w:r>
            <w:r>
              <w:rPr>
                <w:rFonts w:ascii="Consolas" w:hAnsi="Consolas"/>
              </w:rPr>
              <w:t>.pdf</w:t>
            </w:r>
            <w:r>
              <w:t xml:space="preserve"> (pypdf)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</w:rPr>
              <w:t>to_seconds</w:t>
            </w:r>
            <w:r>
              <w:t xml:space="preserve">, </w:t>
            </w:r>
            <w:r>
              <w:rPr>
                <w:rFonts w:ascii="Consolas" w:hAnsi="Consolas"/>
              </w:rPr>
              <w:t>fmt_ts</w:t>
            </w:r>
            <w:r>
              <w:t xml:space="preserve">, </w:t>
            </w:r>
            <w:r>
              <w:rPr>
                <w:rFonts w:ascii="Consolas" w:hAnsi="Consolas"/>
              </w:rPr>
              <w:t>segments_to_text</w:t>
            </w:r>
          </w:p>
        </w:tc>
        <w:tc>
          <w:tcPr>
            <w:tcW w:type="dxa" w:w="4824"/>
          </w:tcPr>
          <w:p>
            <w:r/>
            <w:r>
              <w:t>Time helpers and the downloadable transcript format</w:t>
            </w:r>
          </w:p>
        </w:tc>
      </w:tr>
    </w:tbl>
    <w:p/>
    <w:p>
      <w:pPr>
        <w:pStyle w:val="Heading2"/>
      </w:pPr>
      <w:r>
        <w:t>6.5 `core/stt.py` - speech-to-text</w:t>
      </w:r>
    </w:p>
    <w:p>
      <w:r>
        <w:rPr>
          <w:b/>
        </w:rPr>
        <w:t>Purpose.</w:t>
      </w:r>
      <w:r>
        <w:t xml:space="preserve"> Convert audio/video to timestamped text and (optionally) label speakers.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b/>
              </w:rPr>
              <w:t>Name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</w:rPr>
              <w:t>ffmpeg_path</w:t>
            </w:r>
            <w:r>
              <w:t xml:space="preserve">, </w:t>
            </w:r>
            <w:r>
              <w:rPr>
                <w:rFonts w:ascii="Consolas" w:hAnsi="Consolas"/>
              </w:rPr>
              <w:t>probe_duration</w:t>
            </w:r>
          </w:p>
        </w:tc>
        <w:tc>
          <w:tcPr>
            <w:tcW w:type="dxa" w:w="4824"/>
          </w:tcPr>
          <w:p>
            <w:r/>
            <w:r>
              <w:t>Locate FFmpeg; read the recording length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</w:rPr>
              <w:t>make_chunks</w:t>
            </w:r>
          </w:p>
        </w:tc>
        <w:tc>
          <w:tcPr>
            <w:tcW w:type="dxa" w:w="4824"/>
          </w:tcPr>
          <w:p>
            <w:r/>
            <w:r>
              <w:t xml:space="preserve">FFmpeg converts any file to mono 16 kHz 32 kbps MP3 and cuts it into 10-minute pieces so each upload stays under free-tier limits; returns </w:t>
            </w:r>
            <w:r>
              <w:rPr>
                <w:rFonts w:ascii="Consolas" w:hAnsi="Consolas"/>
              </w:rPr>
              <w:t>(file, offset_seconds)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</w:rPr>
              <w:t>_groq_transcribe</w:t>
            </w:r>
          </w:p>
        </w:tc>
        <w:tc>
          <w:tcPr>
            <w:tcW w:type="dxa" w:w="4824"/>
          </w:tcPr>
          <w:p>
            <w:r/>
            <w:r>
              <w:t xml:space="preserve">Posts a chunk to Groq's Whisper API asking for segment </w:t>
            </w:r>
            <w:r>
              <w:rPr>
                <w:b/>
              </w:rPr>
              <w:t>and word</w:t>
            </w:r>
            <w:r>
              <w:t xml:space="preserve"> timestamps; shifts times by the chunk offset; retries on HTTP 429 using </w:t>
            </w:r>
            <w:r>
              <w:rPr>
                <w:rFonts w:ascii="Consolas" w:hAnsi="Consolas"/>
              </w:rPr>
              <w:t>Retry-After</w:t>
            </w:r>
            <w:r>
              <w:t>; drops likely-hallucinated segments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</w:rPr>
              <w:t>_assemblyai_transcribe</w:t>
            </w:r>
          </w:p>
        </w:tc>
        <w:tc>
          <w:tcPr>
            <w:tcW w:type="dxa" w:w="4824"/>
          </w:tcPr>
          <w:p>
            <w:r/>
            <w:r>
              <w:t>Upload, create transcript with speaker labels, poll until done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</w:rPr>
              <w:t>_local_transcribe</w:t>
            </w:r>
          </w:p>
        </w:tc>
        <w:tc>
          <w:tcPr>
            <w:tcW w:type="dxa" w:w="4824"/>
          </w:tcPr>
          <w:p>
            <w:r/>
            <w:r>
              <w:t>faster-whisper or openai-whisper if installed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</w:rPr>
              <w:t>merge_short_segments</w:t>
            </w:r>
          </w:p>
        </w:tc>
        <w:tc>
          <w:tcPr>
            <w:tcW w:type="dxa" w:w="4824"/>
          </w:tcPr>
          <w:p>
            <w:r/>
            <w:r>
              <w:t>Joins Whisper's short fragments into paragraphs (same speaker, small gap, max 60 words)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</w:rPr>
              <w:t>choose_provider</w:t>
            </w:r>
            <w:r>
              <w:t xml:space="preserve">, </w:t>
            </w:r>
            <w:r>
              <w:rPr>
                <w:rFonts w:ascii="Consolas" w:hAnsi="Consolas"/>
              </w:rPr>
              <w:t>provider_status</w:t>
            </w:r>
          </w:p>
        </w:tc>
        <w:tc>
          <w:tcPr>
            <w:tcW w:type="dxa" w:w="4824"/>
          </w:tcPr>
          <w:p>
            <w:r/>
            <w:r>
              <w:t>Decide which engine to use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</w:rPr>
              <w:t>transcribe(path, ..., speaker_engine, voiceprints)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The orchestrator</w:t>
            </w:r>
            <w:r>
              <w:t>: ASR for every chunk, then (if enabled) diarization of the full audio and alignment; returns segments, duration, provider label, identified voices and warnings. If speaker identification fails it keeps a single speaker and returns a warning instead of failing</w:t>
            </w:r>
          </w:p>
        </w:tc>
      </w:tr>
    </w:tbl>
    <w:p/>
    <w:p>
      <w:pPr>
        <w:pStyle w:val="Heading2"/>
      </w:pPr>
      <w:r>
        <w:t>6.6 `core/diarize.py` - who spoke when (pyannote)</w:t>
      </w:r>
    </w:p>
    <w:p>
      <w:r>
        <w:rPr>
          <w:b/>
        </w:rPr>
        <w:t>Purpose.</w:t>
      </w:r>
      <w:r>
        <w:t xml:space="preserve"> Everything about speakers: hosted pyannoteAI, local pyannote.audio, voiceprints, and alignment.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b/>
              </w:rPr>
              <w:t>Name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</w:rPr>
              <w:t>status()</w:t>
            </w:r>
            <w:r>
              <w:t xml:space="preserve">, </w:t>
            </w:r>
            <w:r>
              <w:rPr>
                <w:rFonts w:ascii="Consolas" w:hAnsi="Consolas"/>
              </w:rPr>
              <w:t>choose_engine()</w:t>
            </w:r>
          </w:p>
        </w:tc>
        <w:tc>
          <w:tcPr>
            <w:tcW w:type="dxa" w:w="4824"/>
          </w:tcPr>
          <w:p>
            <w:r/>
            <w:r>
              <w:t>Which speaker engines are available; preference order pyannoteAI &gt; local pyannote &gt; AssemblyAI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</w:rPr>
              <w:t>_upload</w:t>
            </w:r>
          </w:p>
        </w:tc>
        <w:tc>
          <w:tcPr>
            <w:tcW w:type="dxa" w:w="4824"/>
          </w:tcPr>
          <w:p>
            <w:r/>
            <w:r>
              <w:t xml:space="preserve">Declares a </w:t>
            </w:r>
            <w:r>
              <w:rPr>
                <w:rFonts w:ascii="Consolas" w:hAnsi="Consolas"/>
              </w:rPr>
              <w:t>media://</w:t>
            </w:r>
            <w:r>
              <w:t xml:space="preserve"> object, receives a pre-signed URL, </w:t>
            </w:r>
            <w:r>
              <w:rPr>
                <w:rFonts w:ascii="Consolas" w:hAnsi="Consolas"/>
              </w:rPr>
              <w:t>PUT</w:t>
            </w:r>
            <w:r>
              <w:t>s the audio there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</w:rPr>
              <w:t>_run_job</w:t>
            </w:r>
          </w:p>
        </w:tc>
        <w:tc>
          <w:tcPr>
            <w:tcW w:type="dxa" w:w="4824"/>
          </w:tcPr>
          <w:p>
            <w:r/>
            <w:r>
              <w:t>Submits a job (</w:t>
            </w:r>
            <w:r>
              <w:rPr>
                <w:rFonts w:ascii="Consolas" w:hAnsi="Consolas"/>
              </w:rPr>
              <w:t>diarize</w:t>
            </w:r>
            <w:r>
              <w:t xml:space="preserve">, </w:t>
            </w:r>
            <w:r>
              <w:rPr>
                <w:rFonts w:ascii="Consolas" w:hAnsi="Consolas"/>
              </w:rPr>
              <w:t>identify</w:t>
            </w:r>
            <w:r>
              <w:t xml:space="preserve">, </w:t>
            </w:r>
            <w:r>
              <w:rPr>
                <w:rFonts w:ascii="Consolas" w:hAnsi="Consolas"/>
              </w:rPr>
              <w:t>voiceprint</w:t>
            </w:r>
            <w:r>
              <w:t xml:space="preserve">), polls </w:t>
            </w:r>
            <w:r>
              <w:rPr>
                <w:rFonts w:ascii="Consolas" w:hAnsi="Consolas"/>
              </w:rPr>
              <w:t>/jobs/{id}</w:t>
            </w:r>
            <w:r>
              <w:t xml:space="preserve"> until it succeeds or fails; translates HTTP 401/402/429 into clear messages (</w:t>
            </w:r>
            <w:r>
              <w:rPr>
                <w:rFonts w:ascii="Consolas" w:hAnsi="Consolas"/>
              </w:rPr>
              <w:t>DiarizationError</w:t>
            </w:r>
            <w:r>
              <w:t>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</w:rPr>
              <w:t>pyannoteai_diarize</w:t>
            </w:r>
            <w:r>
              <w:t xml:space="preserve"> / </w:t>
            </w:r>
            <w:r>
              <w:rPr>
                <w:rFonts w:ascii="Consolas" w:hAnsi="Consolas"/>
              </w:rPr>
              <w:t>pyannoteai_identify</w:t>
            </w:r>
            <w:r>
              <w:t xml:space="preserve"> / </w:t>
            </w:r>
            <w:r>
              <w:rPr>
                <w:rFonts w:ascii="Consolas" w:hAnsi="Consolas"/>
              </w:rPr>
              <w:t>pyannoteai_voiceprint</w:t>
            </w:r>
          </w:p>
        </w:tc>
        <w:tc>
          <w:tcPr>
            <w:tcW w:type="dxa" w:w="4824"/>
          </w:tcPr>
          <w:p>
            <w:r/>
            <w:r>
              <w:t xml:space="preserve">The three hosted operations. </w:t>
            </w:r>
            <w:r>
              <w:rPr>
                <w:i/>
              </w:rPr>
              <w:t>Identify</w:t>
            </w:r>
            <w:r>
              <w:t xml:space="preserve"> sends saved voiceprints with a match threshold and returns turns whose speaker is the matched </w:t>
            </w:r>
            <w:r>
              <w:rPr>
                <w:b/>
              </w:rPr>
              <w:t>name</w:t>
            </w:r>
            <w:r>
              <w:t xml:space="preserve"> or the generic label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</w:rPr>
              <w:t>local_diarize</w:t>
            </w:r>
          </w:p>
        </w:tc>
        <w:tc>
          <w:tcPr>
            <w:tcW w:type="dxa" w:w="4824"/>
          </w:tcPr>
          <w:p>
            <w:r/>
            <w:r>
              <w:t xml:space="preserve">Loads </w:t>
            </w:r>
            <w:r>
              <w:rPr>
                <w:rFonts w:ascii="Consolas" w:hAnsi="Consolas"/>
              </w:rPr>
              <w:t>pyannote/speaker-diarization-3.1</w:t>
            </w:r>
            <w:r>
              <w:t xml:space="preserve"> with the Hugging Face token (handles old and new argument names) and runs it on a 16 kHz WAV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</w:rPr>
              <w:t>diarize()</w:t>
            </w:r>
          </w:p>
        </w:tc>
        <w:tc>
          <w:tcPr>
            <w:tcW w:type="dxa" w:w="4824"/>
          </w:tcPr>
          <w:p>
            <w:r/>
            <w:r>
              <w:t xml:space="preserve">Dispatcher used by </w:t>
            </w:r>
            <w:r>
              <w:rPr>
                <w:rFonts w:ascii="Consolas" w:hAnsi="Consolas"/>
              </w:rPr>
              <w:t>stt.transcribe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</w:rPr>
              <w:t>assign_speakers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Aligns text with speakers</w:t>
            </w:r>
            <w:r>
              <w:t>: each Whisper word goes to the speaker whose turn contains its midpoint; one-word interjections are smoothed away; consecutive words of one speaker become one segment. Without words it uses the largest time overlap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</w:rPr>
              <w:t>relabel_generic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</w:rPr>
              <w:t>SPEAKER_00</w:t>
            </w:r>
            <w:r>
              <w:t xml:space="preserve"> becomes </w:t>
            </w:r>
            <w:r>
              <w:rPr>
                <w:rFonts w:ascii="Consolas" w:hAnsi="Consolas"/>
              </w:rPr>
              <w:t>Speaker 1</w:t>
            </w:r>
            <w:r>
              <w:t>... in order of first appearance; real names are left alone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</w:rPr>
              <w:t>extract_voice_sample</w:t>
            </w:r>
          </w:p>
        </w:tc>
        <w:tc>
          <w:tcPr>
            <w:tcW w:type="dxa" w:w="4824"/>
          </w:tcPr>
          <w:p>
            <w:r/>
            <w:r>
              <w:t xml:space="preserve">Cuts and joins the longest stretches of one speaker (FFmpeg </w:t>
            </w:r>
            <w:r>
              <w:rPr>
                <w:rFonts w:ascii="Consolas" w:hAnsi="Consolas"/>
              </w:rPr>
              <w:t>atrim</w:t>
            </w:r>
            <w:r>
              <w:t xml:space="preserve"> + </w:t>
            </w:r>
            <w:r>
              <w:rPr>
                <w:rFonts w:ascii="Consolas" w:hAnsi="Consolas"/>
              </w:rPr>
              <w:t>concat</w:t>
            </w:r>
            <w:r>
              <w:t>) into a clip of at most 28 s - the input pyannoteAI needs for a voiceprint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</w:rPr>
              <w:t>trim_clip</w:t>
            </w:r>
          </w:p>
        </w:tc>
        <w:tc>
          <w:tcPr>
            <w:tcW w:type="dxa" w:w="4824"/>
          </w:tcPr>
          <w:p>
            <w:r/>
            <w:r>
              <w:t>Converts an uploaded/recorded voice clip to a 30-second mono MP3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</w:rPr>
              <w:t>match_threshold()</w:t>
            </w:r>
          </w:p>
        </w:tc>
        <w:tc>
          <w:tcPr>
            <w:tcW w:type="dxa" w:w="4824"/>
          </w:tcPr>
          <w:p>
            <w:r/>
            <w:r>
              <w:t>Strictness (default 60/100), editable in Settings → Voices</w:t>
            </w:r>
          </w:p>
        </w:tc>
      </w:tr>
    </w:tbl>
    <w:p/>
    <w:p>
      <w:pPr>
        <w:pStyle w:val="Heading2"/>
      </w:pPr>
      <w:r>
        <w:t>6.7 `core/speakers.py` - putting names on voices</w:t>
      </w:r>
    </w:p>
    <w:p>
      <w:r>
        <w:rPr>
          <w:b/>
        </w:rPr>
        <w:t>Purpose.</w:t>
      </w:r>
      <w:r>
        <w:t xml:space="preserve"> Suggest and apply names for anonymous speakers. Nothing is applied without the user's confirmation.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b/>
              </w:rPr>
              <w:t>Name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</w:rPr>
              <w:t>suggest_from_text</w:t>
            </w:r>
          </w:p>
        </w:tc>
        <w:tc>
          <w:tcPr>
            <w:tcW w:type="dxa" w:w="4824"/>
          </w:tcPr>
          <w:p>
            <w:r/>
            <w:r>
              <w:t xml:space="preserve">Regex evidence: </w:t>
            </w:r>
            <w:r>
              <w:rPr>
                <w:b/>
              </w:rPr>
              <w:t>self-introduction</w:t>
            </w:r>
            <w:r>
              <w:t xml:space="preserve"> ("I'm Priya", weight 3), </w:t>
            </w:r>
            <w:r>
              <w:rPr>
                <w:b/>
              </w:rPr>
              <w:t>being addressed</w:t>
            </w:r>
            <w:r>
              <w:t xml:space="preserve"> ("Rahul, can you..." gives the </w:t>
            </w:r>
            <w:r>
              <w:rPr>
                <w:i/>
              </w:rPr>
              <w:t>next</w:t>
            </w:r>
            <w:r>
              <w:t xml:space="preserve"> speaker, 1.2), </w:t>
            </w:r>
            <w:r>
              <w:rPr>
                <w:b/>
              </w:rPr>
              <w:t>being thanked</w:t>
            </w:r>
            <w:r>
              <w:t xml:space="preserve"> ("Thanks Rahul" gives the </w:t>
            </w:r>
            <w:r>
              <w:rPr>
                <w:i/>
              </w:rPr>
              <w:t>previous</w:t>
            </w:r>
            <w:r>
              <w:t xml:space="preserve"> speaker, 0.9), then </w:t>
            </w:r>
            <w:r>
              <w:rPr>
                <w:b/>
              </w:rPr>
              <w:t>elimination</w:t>
            </w:r>
            <w:r>
              <w:t xml:space="preserve">. Votes are matched greedily one name per speaker; confidence = </w:t>
            </w:r>
            <w:r>
              <w:rPr>
                <w:rFonts w:ascii="Consolas" w:hAnsi="Consolas"/>
              </w:rPr>
              <w:t>0.45 + 0.12 x votes</w:t>
            </w:r>
            <w:r>
              <w:t xml:space="preserve"> (max 0.95). Names must be in the attendee list when one exists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</w:rPr>
              <w:t>suggest_with_llm</w:t>
            </w:r>
          </w:p>
        </w:tc>
        <w:tc>
          <w:tcPr>
            <w:tcW w:type="dxa" w:w="4824"/>
          </w:tcPr>
          <w:p>
            <w:r/>
            <w:r>
              <w:t xml:space="preserve">Optional. Asks the LLM for a mapping </w:t>
            </w:r>
            <w:r>
              <w:rPr>
                <w:b/>
              </w:rPr>
              <w:t>with evidence quotes</w:t>
            </w:r>
            <w:r>
              <w:t>, verifies each quote against the transcript and the name against attendees/transcript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</w:rPr>
              <w:t>suggest</w:t>
            </w:r>
          </w:p>
        </w:tc>
        <w:tc>
          <w:tcPr>
            <w:tcW w:type="dxa" w:w="4824"/>
          </w:tcPr>
          <w:p>
            <w:r/>
            <w:r>
              <w:t>Combines both: rules win; agreement raises confidence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</w:rPr>
              <w:t>speaker_samples</w:t>
            </w:r>
          </w:p>
        </w:tc>
        <w:tc>
          <w:tcPr>
            <w:tcW w:type="dxa" w:w="4824"/>
          </w:tcPr>
          <w:p>
            <w:r/>
            <w:r>
              <w:t>The longest lines per speaker, shown beside the naming form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</w:rPr>
              <w:t>apply_names</w:t>
            </w:r>
          </w:p>
        </w:tc>
        <w:tc>
          <w:tcPr>
            <w:tcW w:type="dxa" w:w="4824"/>
          </w:tcPr>
          <w:p>
            <w:r/>
            <w:r>
              <w:t>Renames in segments, task owners and decisions, rebuilds the attendee list and refreshes the vector index</w:t>
            </w:r>
          </w:p>
        </w:tc>
      </w:tr>
    </w:tbl>
    <w:p/>
    <w:p>
      <w:pPr>
        <w:pStyle w:val="Heading2"/>
      </w:pPr>
      <w:r>
        <w:t>6.8 `core/dates.py` - dates and times</w:t>
      </w:r>
    </w:p>
    <w:p>
      <w:r>
        <w:rPr>
          <w:b/>
        </w:rPr>
        <w:t>Purpose.</w:t>
      </w:r>
      <w:r>
        <w:t xml:space="preserve"> Find date expressions and convert them to calendar dates </w:t>
      </w:r>
      <w:r>
        <w:rPr>
          <w:b/>
        </w:rPr>
        <w:t>relative to a base date</w:t>
      </w:r>
      <w:r>
        <w:t xml:space="preserve"> (the meeting date). Pure Python, no LLM.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b/>
              </w:rPr>
              <w:t>Name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</w:rPr>
              <w:t>find_dates(text, base)</w:t>
            </w:r>
          </w:p>
        </w:tc>
        <w:tc>
          <w:tcPr>
            <w:tcW w:type="dxa" w:w="4824"/>
          </w:tcPr>
          <w:p>
            <w:r/>
            <w:r>
              <w:t xml:space="preserve">Returns </w:t>
            </w:r>
            <w:r>
              <w:rPr>
                <w:rFonts w:ascii="Consolas" w:hAnsi="Consolas"/>
              </w:rPr>
              <w:t>DateHit(phrase, iso, precision, time, kind)</w:t>
            </w:r>
            <w:r>
              <w:t xml:space="preserve"> for every expression: ISO dates, "25th October", "October 25", </w:t>
            </w:r>
            <w:r>
              <w:rPr>
                <w:rFonts w:ascii="Consolas" w:hAnsi="Consolas"/>
              </w:rPr>
              <w:t>13/11</w:t>
            </w:r>
            <w:r>
              <w:t>, today/tomorrow/day after tomorrow, "in two weeks", "end of the week/month/quarter", EOD/COB, weekdays ("Monday", "next Friday", "this Friday"), "next week", and vague words</w:t>
            </w:r>
          </w:p>
        </w:tc>
      </w:tr>
      <w:tr>
        <w:tc>
          <w:tcPr>
            <w:tcW w:type="dxa" w:w="4824"/>
          </w:tcPr>
          <w:p>
            <w:r/>
            <w:r>
              <w:t>precision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</w:rPr>
              <w:t>exact</w:t>
            </w:r>
            <w:r>
              <w:t xml:space="preserve"> (a date), </w:t>
            </w:r>
            <w:r>
              <w:rPr>
                <w:rFonts w:ascii="Consolas" w:hAnsi="Consolas"/>
              </w:rPr>
              <w:t>approx</w:t>
            </w:r>
            <w:r>
              <w:t xml:space="preserve"> ("next week": text only), </w:t>
            </w:r>
            <w:r>
              <w:rPr>
                <w:rFonts w:ascii="Consolas" w:hAnsi="Consolas"/>
              </w:rPr>
              <w:t>vague</w:t>
            </w:r>
            <w:r>
              <w:t xml:space="preserve"> ("soon", ambiguous </w:t>
            </w:r>
            <w:r>
              <w:rPr>
                <w:rFonts w:ascii="Consolas" w:hAnsi="Consolas"/>
              </w:rPr>
              <w:t>03/04</w:t>
            </w:r>
            <w:r>
              <w:t xml:space="preserve">): </w:t>
            </w:r>
            <w:r>
              <w:rPr>
                <w:b/>
              </w:rPr>
              <w:t>no calendar date is invented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</w:rPr>
              <w:t>find_time</w:t>
            </w:r>
          </w:p>
        </w:tc>
        <w:tc>
          <w:tcPr>
            <w:tcW w:type="dxa" w:w="4824"/>
          </w:tcPr>
          <w:p>
            <w:r/>
            <w:r>
              <w:t>"3 PM", "10:30 am", "noon"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</w:rPr>
              <w:t>strip_phrases</w:t>
            </w:r>
          </w:p>
        </w:tc>
        <w:tc>
          <w:tcPr>
            <w:tcW w:type="dxa" w:w="4824"/>
          </w:tcPr>
          <w:p>
            <w:r/>
            <w:r>
              <w:t>Removes date phrases (and "by/on/before") when building a clean title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</w:rPr>
              <w:t>pretty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</w:rPr>
              <w:t>Fri, 16 Oct 2026</w:t>
            </w:r>
            <w:r>
              <w:t xml:space="preserve"> or </w:t>
            </w:r>
            <w:r>
              <w:rPr>
                <w:rFonts w:ascii="Consolas" w:hAnsi="Consolas"/>
              </w:rPr>
              <w:t>Not specified</w:t>
            </w:r>
          </w:p>
        </w:tc>
      </w:tr>
    </w:tbl>
    <w:p/>
    <w:p>
      <w:r>
        <w:rPr>
          <w:b/>
        </w:rPr>
        <w:t>Weekday rule.</w:t>
      </w:r>
      <w:r>
        <w:t xml:space="preserve"> "Monday" is the next Monday strictly after the base date; "next Monday" is the Monday of the following calendar week.</w:t>
      </w:r>
    </w:p>
    <w:p>
      <w:pPr>
        <w:pStyle w:val="Heading2"/>
      </w:pPr>
      <w:r>
        <w:t>6.9 `core/seed_data.py`</w:t>
      </w:r>
    </w:p>
    <w:p>
      <w:r>
        <w:rPr>
          <w:b/>
        </w:rPr>
        <w:t>Purpose.</w:t>
      </w:r>
      <w:r>
        <w:t xml:space="preserve"> Training and test sentences for the classifier. </w:t>
      </w:r>
      <w:r>
        <w:rPr>
          <w:rFonts w:ascii="Consolas" w:hAnsi="Consolas"/>
        </w:rPr>
        <w:t>build_train()</w:t>
      </w:r>
      <w:r>
        <w:t xml:space="preserve"> expands hand-written templates (</w:t>
      </w:r>
      <w:r>
        <w:rPr>
          <w:rFonts w:ascii="Consolas" w:hAnsi="Consolas"/>
        </w:rPr>
        <w:t>"{P} will {V} {O} {D}."</w:t>
      </w:r>
      <w:r>
        <w:t xml:space="preserve">) with names, verbs, objects and dates using a fixed random seed, giving </w:t>
      </w:r>
      <w:r>
        <w:rPr>
          <w:b/>
        </w:rPr>
        <w:t>610 sentences</w:t>
      </w:r>
      <w:r>
        <w:t xml:space="preserve"> in four classes. </w:t>
      </w:r>
      <w:r>
        <w:rPr>
          <w:rFonts w:ascii="Consolas" w:hAnsi="Consolas"/>
        </w:rPr>
        <w:t>TEST_SET</w:t>
      </w:r>
      <w:r>
        <w:t xml:space="preserve"> holds </w:t>
      </w:r>
      <w:r>
        <w:rPr>
          <w:b/>
        </w:rPr>
        <w:t>42 hand-written sentences in a different style</w:t>
      </w:r>
      <w:r>
        <w:t xml:space="preserve">, never used for training, for the NLP Lab's evaluation. It is honest about being a </w:t>
      </w:r>
      <w:r>
        <w:rPr>
          <w:i/>
        </w:rPr>
        <w:t>seed</w:t>
      </w:r>
      <w:r>
        <w:t xml:space="preserve"> corpus, not real meeting data.</w:t>
      </w:r>
    </w:p>
    <w:p>
      <w:pPr>
        <w:pStyle w:val="Heading2"/>
      </w:pPr>
      <w:r>
        <w:t>6.10 `core/nlp.py` - classical NLP</w:t>
      </w:r>
    </w:p>
    <w:p>
      <w:r>
        <w:rPr>
          <w:b/>
        </w:rPr>
        <w:t>Purpose.</w:t>
      </w:r>
      <w:r>
        <w:t xml:space="preserve"> Everything that understands a sentence without an LLM.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b/>
              </w:rPr>
              <w:t>Group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Names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3216"/>
          </w:tcPr>
          <w:p>
            <w:r/>
            <w:r>
              <w:t>Preprocessing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</w:rPr>
              <w:t>clean_for_analysis</w:t>
            </w:r>
            <w:r>
              <w:t xml:space="preserve">, </w:t>
            </w:r>
            <w:r>
              <w:rPr>
                <w:rFonts w:ascii="Consolas" w:hAnsi="Consolas"/>
              </w:rPr>
              <w:t>split_sentences</w:t>
            </w:r>
            <w:r>
              <w:t xml:space="preserve">, </w:t>
            </w:r>
            <w:r>
              <w:rPr>
                <w:rFonts w:ascii="Consolas" w:hAnsi="Consolas"/>
              </w:rPr>
              <w:t>build_sentences</w:t>
            </w:r>
          </w:p>
        </w:tc>
        <w:tc>
          <w:tcPr>
            <w:tcW w:type="dxa" w:w="3216"/>
          </w:tcPr>
          <w:p>
            <w:r/>
            <w:r>
              <w:t xml:space="preserve">Remove fillers, split sentences (abbreviation-safe), keep speaker/timestamp/previous speaker/next sentence in a </w:t>
            </w:r>
            <w:r>
              <w:rPr>
                <w:rFonts w:ascii="Consolas" w:hAnsi="Consolas"/>
              </w:rPr>
              <w:t>Sentence</w:t>
            </w:r>
            <w:r>
              <w:t xml:space="preserve"> object</w:t>
            </w:r>
          </w:p>
        </w:tc>
      </w:tr>
      <w:tr>
        <w:tc>
          <w:tcPr>
            <w:tcW w:type="dxa" w:w="3216"/>
          </w:tcPr>
          <w:p>
            <w:r/>
            <w:r>
              <w:t>Rules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</w:rPr>
              <w:t>ACTION_CUES</w:t>
            </w:r>
            <w:r>
              <w:t xml:space="preserve">, </w:t>
            </w:r>
            <w:r>
              <w:rPr>
                <w:rFonts w:ascii="Consolas" w:hAnsi="Consolas"/>
              </w:rPr>
              <w:t>DECISION_CUES</w:t>
            </w:r>
            <w:r>
              <w:t xml:space="preserve">, </w:t>
            </w:r>
            <w:r>
              <w:rPr>
                <w:rFonts w:ascii="Consolas" w:hAnsi="Consolas"/>
              </w:rPr>
              <w:t>HEDGES</w:t>
            </w:r>
            <w:r>
              <w:t xml:space="preserve">, </w:t>
            </w:r>
            <w:r>
              <w:rPr>
                <w:rFonts w:ascii="Consolas" w:hAnsi="Consolas"/>
              </w:rPr>
              <w:t>rule_scores</w:t>
            </w:r>
          </w:p>
        </w:tc>
        <w:tc>
          <w:tcPr>
            <w:tcW w:type="dxa" w:w="3216"/>
          </w:tcPr>
          <w:p>
            <w:r/>
            <w:r>
              <w:t xml:space="preserve">Weighted regex cues combined as </w:t>
            </w:r>
            <w:r>
              <w:rPr>
                <w:rFonts w:ascii="Consolas" w:hAnsi="Consolas"/>
              </w:rPr>
              <w:t>1-(1-w1)(1-w2)...</w:t>
            </w:r>
            <w:r>
              <w:t>; request wording beats a question mark; hedging detected</w:t>
            </w:r>
          </w:p>
        </w:tc>
      </w:tr>
      <w:tr>
        <w:tc>
          <w:tcPr>
            <w:tcW w:type="dxa" w:w="3216"/>
          </w:tcPr>
          <w:p>
            <w:r/>
            <w:r>
              <w:t>Statistics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</w:rPr>
              <w:t>Classifier</w:t>
            </w:r>
            <w:r>
              <w:t xml:space="preserve">, </w:t>
            </w:r>
            <w:r>
              <w:rPr>
                <w:rFonts w:ascii="Consolas" w:hAnsi="Consolas"/>
              </w:rPr>
              <w:t>get_classifier</w:t>
            </w:r>
          </w:p>
        </w:tc>
        <w:tc>
          <w:tcPr>
            <w:tcW w:type="dxa" w:w="3216"/>
          </w:tcPr>
          <w:p>
            <w:r/>
            <w:r>
              <w:t xml:space="preserve">TF-IDF (1-2-grams) + </w:t>
            </w:r>
            <w:r>
              <w:rPr>
                <w:rFonts w:ascii="Consolas" w:hAnsi="Consolas"/>
              </w:rPr>
              <w:t>MultinomialNB(alpha=0.3)</w:t>
            </w:r>
            <w:r>
              <w:t xml:space="preserve">, plus a logistic regression for comparison; trained from </w:t>
            </w:r>
            <w:r>
              <w:rPr>
                <w:rFonts w:ascii="Consolas" w:hAnsi="Consolas"/>
              </w:rPr>
              <w:t>seed_data</w:t>
            </w:r>
            <w:r>
              <w:t xml:space="preserve"> on first use</w:t>
            </w:r>
          </w:p>
        </w:tc>
      </w:tr>
      <w:tr>
        <w:tc>
          <w:tcPr>
            <w:tcW w:type="dxa" w:w="3216"/>
          </w:tcPr>
          <w:p>
            <w:r/>
            <w:r>
              <w:t>Fusion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</w:rPr>
              <w:t>classify_batch</w:t>
            </w:r>
            <w:r>
              <w:t xml:space="preserve">, </w:t>
            </w:r>
            <w:r>
              <w:rPr>
                <w:rFonts w:ascii="Consolas" w:hAnsi="Consolas"/>
              </w:rPr>
              <w:t>ClassResult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</w:rPr>
              <w:t>0.5 x NB + 0.5 x rules</w:t>
            </w:r>
            <w:r>
              <w:t>; hedge x0.8; best label, confidence, margin</w:t>
            </w:r>
          </w:p>
        </w:tc>
      </w:tr>
      <w:tr>
        <w:tc>
          <w:tcPr>
            <w:tcW w:type="dxa" w:w="3216"/>
          </w:tcPr>
          <w:p>
            <w:r/>
            <w:r>
              <w:t>Evaluation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</w:rPr>
              <w:t>evaluate_classifier</w:t>
            </w:r>
          </w:p>
        </w:tc>
        <w:tc>
          <w:tcPr>
            <w:tcW w:type="dxa" w:w="3216"/>
          </w:tcPr>
          <w:p>
            <w:r/>
            <w:r>
              <w:t>Accuracy/F1/confusion matrix for NLP Lab</w:t>
            </w:r>
          </w:p>
        </w:tc>
      </w:tr>
      <w:tr>
        <w:tc>
          <w:tcPr>
            <w:tcW w:type="dxa" w:w="3216"/>
          </w:tcPr>
          <w:p>
            <w:r/>
            <w:r>
              <w:t>People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</w:rPr>
              <w:t>find_people</w:t>
            </w:r>
            <w:r>
              <w:t xml:space="preserve">, </w:t>
            </w:r>
            <w:r>
              <w:rPr>
                <w:rFonts w:ascii="Consolas" w:hAnsi="Consolas"/>
              </w:rPr>
              <w:t>is_real_speaker</w:t>
            </w:r>
            <w:r>
              <w:t xml:space="preserve">, </w:t>
            </w:r>
            <w:r>
              <w:rPr>
                <w:rFonts w:ascii="Consolas" w:hAnsi="Consolas"/>
              </w:rPr>
              <w:t>_match_known</w:t>
            </w:r>
            <w:r>
              <w:t xml:space="preserve">, </w:t>
            </w:r>
            <w:r>
              <w:rPr>
                <w:rFonts w:ascii="Consolas" w:hAnsi="Consolas"/>
              </w:rPr>
              <w:t>extract_owner</w:t>
            </w:r>
          </w:p>
        </w:tc>
        <w:tc>
          <w:tcPr>
            <w:tcW w:type="dxa" w:w="3216"/>
          </w:tcPr>
          <w:p>
            <w:r/>
            <w:r>
              <w:t>Speaker names (excluding generic "Speaker 1"), first-name matching to full names, patterns for "I'll", "Priya will", "Priya, can you", "X is responsible for", "assigned to X", team names; confidence per pattern</w:t>
            </w:r>
          </w:p>
        </w:tc>
      </w:tr>
      <w:tr>
        <w:tc>
          <w:tcPr>
            <w:tcW w:type="dxa" w:w="3216"/>
          </w:tcPr>
          <w:p>
            <w:r/>
            <w:r>
              <w:t>Task details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</w:rPr>
              <w:t>make_task_title</w:t>
            </w:r>
            <w:r>
              <w:t xml:space="preserve">, </w:t>
            </w:r>
            <w:r>
              <w:rPr>
                <w:rFonts w:ascii="Consolas" w:hAnsi="Consolas"/>
              </w:rPr>
              <w:t>infer_priority</w:t>
            </w:r>
            <w:r>
              <w:t xml:space="preserve">, </w:t>
            </w:r>
            <w:r>
              <w:rPr>
                <w:rFonts w:ascii="Consolas" w:hAnsi="Consolas"/>
              </w:rPr>
              <w:t>extract_deadline</w:t>
            </w:r>
            <w:r>
              <w:t xml:space="preserve">, </w:t>
            </w:r>
            <w:r>
              <w:rPr>
                <w:rFonts w:ascii="Consolas" w:hAnsi="Consolas"/>
              </w:rPr>
              <w:t>extract_event</w:t>
            </w:r>
          </w:p>
        </w:tc>
        <w:tc>
          <w:tcPr>
            <w:tcW w:type="dxa" w:w="3216"/>
          </w:tcPr>
          <w:p>
            <w:r/>
            <w:r>
              <w:t>Verb-first titles, High/Medium/Low priority words, deadline selection (prefers a date after "by/before/until", penalises dates from the next sentence), event detection (meeting nouns + exact date + optional time)</w:t>
            </w:r>
          </w:p>
        </w:tc>
      </w:tr>
      <w:tr>
        <w:tc>
          <w:tcPr>
            <w:tcW w:type="dxa" w:w="3216"/>
          </w:tcPr>
          <w:p>
            <w:r/>
            <w:r>
              <w:t>Candidates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</w:rPr>
              <w:t>candidates_from</w:t>
            </w:r>
            <w:r>
              <w:t xml:space="preserve">, </w:t>
            </w:r>
            <w:r>
              <w:rPr>
                <w:rFonts w:ascii="Consolas" w:hAnsi="Consolas"/>
              </w:rPr>
              <w:t>Candidate</w:t>
            </w:r>
          </w:p>
        </w:tc>
        <w:tc>
          <w:tcPr>
            <w:tcW w:type="dxa" w:w="3216"/>
          </w:tcPr>
          <w:p>
            <w:r/>
            <w:r>
              <w:t xml:space="preserve">Applies everything and returns tasks/decisions with </w:t>
            </w:r>
            <w:r>
              <w:rPr>
                <w:rFonts w:ascii="Consolas" w:hAnsi="Consolas"/>
              </w:rPr>
              <w:t>kconf</w:t>
            </w:r>
            <w:r>
              <w:t xml:space="preserve"> and </w:t>
            </w:r>
            <w:r>
              <w:rPr>
                <w:rFonts w:ascii="Consolas" w:hAnsi="Consolas"/>
              </w:rPr>
              <w:t>kmargin</w:t>
            </w:r>
            <w:r>
              <w:t xml:space="preserve"> for the gateway</w:t>
            </w:r>
          </w:p>
        </w:tc>
      </w:tr>
      <w:tr>
        <w:tc>
          <w:tcPr>
            <w:tcW w:type="dxa" w:w="3216"/>
          </w:tcPr>
          <w:p>
            <w:r/>
            <w:r>
              <w:t>Offline summary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</w:rPr>
              <w:t>key_terms</w:t>
            </w:r>
            <w:r>
              <w:t xml:space="preserve">, </w:t>
            </w:r>
            <w:r>
              <w:rPr>
                <w:rFonts w:ascii="Consolas" w:hAnsi="Consolas"/>
              </w:rPr>
              <w:t>extractive_summary</w:t>
            </w:r>
          </w:p>
        </w:tc>
        <w:tc>
          <w:tcPr>
            <w:tcW w:type="dxa" w:w="3216"/>
          </w:tcPr>
          <w:p>
            <w:r/>
            <w:r>
              <w:t>TF-IDF key phrases and centroid-similarity sentence ranking (boosting decisions and actions) used when no LLM is available</w:t>
            </w:r>
          </w:p>
        </w:tc>
      </w:tr>
    </w:tbl>
    <w:p/>
    <w:p>
      <w:pPr>
        <w:pStyle w:val="Heading2"/>
      </w:pPr>
      <w:r>
        <w:t>6.11 `core/gateway.py` - the confidence gateway</w:t>
      </w:r>
    </w:p>
    <w:p>
      <w:r>
        <w:rPr>
          <w:b/>
        </w:rPr>
        <w:t>Purpose.</w:t>
      </w:r>
      <w:r>
        <w:t xml:space="preserve"> Decide whether a classical result is trusted. </w:t>
      </w:r>
      <w:r>
        <w:rPr>
          <w:rFonts w:ascii="Consolas" w:hAnsi="Consolas"/>
        </w:rPr>
        <w:t>evaluate(candidate, thresholds)</w:t>
      </w:r>
      <w:r>
        <w:t xml:space="preserve"> returns a </w:t>
      </w:r>
      <w:r>
        <w:rPr>
          <w:rFonts w:ascii="Consolas" w:hAnsi="Consolas"/>
        </w:rPr>
        <w:t>Decision</w:t>
      </w:r>
      <w:r>
        <w:t xml:space="preserve"> (accept, reason code, numbers, message). It checks </w:t>
      </w:r>
      <w:r>
        <w:rPr>
          <w:b/>
        </w:rPr>
        <w:t>(1)</w:t>
      </w:r>
      <w:r>
        <w:t xml:space="preserve"> </w:t>
      </w:r>
      <w:r>
        <w:rPr>
          <w:rFonts w:ascii="Consolas" w:hAnsi="Consolas"/>
        </w:rPr>
        <w:t>kconf &gt;= cls_threshold</w:t>
      </w:r>
      <w:r>
        <w:t xml:space="preserve">, </w:t>
      </w:r>
      <w:r>
        <w:rPr>
          <w:b/>
        </w:rPr>
        <w:t>(2)</w:t>
      </w:r>
      <w:r>
        <w:t xml:space="preserve"> </w:t>
      </w:r>
      <w:r>
        <w:rPr>
          <w:rFonts w:ascii="Consolas" w:hAnsi="Consolas"/>
        </w:rPr>
        <w:t>kmargin &gt;= cls_margin</w:t>
      </w:r>
      <w:r>
        <w:t xml:space="preserve">, then for tasks </w:t>
      </w:r>
      <w:r>
        <w:rPr>
          <w:b/>
        </w:rPr>
        <w:t>(3)</w:t>
      </w:r>
      <w:r>
        <w:t xml:space="preserve"> owner confidence </w:t>
      </w:r>
      <w:r>
        <w:rPr>
          <w:rFonts w:ascii="Consolas" w:hAnsi="Consolas"/>
        </w:rPr>
        <w:t>&gt;= owner_threshold</w:t>
      </w:r>
      <w:r>
        <w:t xml:space="preserve">, </w:t>
      </w:r>
      <w:r>
        <w:rPr>
          <w:b/>
        </w:rPr>
        <w:t>(4)</w:t>
      </w:r>
      <w:r>
        <w:t xml:space="preserve"> deadline not taken from the neighbouring sentence and exact-date confidence </w:t>
      </w:r>
      <w:r>
        <w:rPr>
          <w:rFonts w:ascii="Consolas" w:hAnsi="Consolas"/>
        </w:rPr>
        <w:t>&gt;= deadline_threshold</w:t>
      </w:r>
      <w:r>
        <w:t xml:space="preserve">. The first failure wins. </w:t>
      </w:r>
      <w:r>
        <w:rPr>
          <w:rFonts w:ascii="Consolas" w:hAnsi="Consolas"/>
        </w:rPr>
        <w:t>REASONS</w:t>
      </w:r>
      <w:r>
        <w:t xml:space="preserve"> maps each code to a human sentence. A vague deadline does </w:t>
      </w:r>
      <w:r>
        <w:rPr>
          <w:i/>
        </w:rPr>
        <w:t>not</w:t>
      </w:r>
      <w:r>
        <w:t xml:space="preserve"> fail (the LLM cannot invent a date either).</w:t>
      </w:r>
    </w:p>
    <w:p>
      <w:pPr>
        <w:pStyle w:val="Heading2"/>
      </w:pPr>
      <w:r>
        <w:t>6.12 `core/llm.py` - the free-LLM router</w:t>
      </w:r>
    </w:p>
    <w:p>
      <w:r>
        <w:rPr>
          <w:b/>
        </w:rPr>
        <w:t>Purpose.</w:t>
      </w:r>
      <w:r>
        <w:t xml:space="preserve"> Call Groq / Gemini / OpenRouter through their OpenAI-compatible HTTP API using only </w:t>
      </w:r>
      <w:r>
        <w:rPr>
          <w:rFonts w:ascii="Consolas" w:hAnsi="Consolas"/>
        </w:rPr>
        <w:t>requests</w:t>
      </w:r>
      <w:r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b/>
              </w:rPr>
              <w:t>Name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</w:rPr>
              <w:t>_providers()</w:t>
            </w:r>
          </w:p>
        </w:tc>
        <w:tc>
          <w:tcPr>
            <w:tcW w:type="dxa" w:w="4824"/>
          </w:tcPr>
          <w:p>
            <w:r/>
            <w:r>
              <w:t>Builds the ordered provider list from available keys; Gemini first for long transcripts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</w:rPr>
              <w:t>chat()</w:t>
            </w:r>
          </w:p>
        </w:tc>
        <w:tc>
          <w:tcPr>
            <w:tcW w:type="dxa" w:w="4824"/>
          </w:tcPr>
          <w:p>
            <w:r/>
            <w:r>
              <w:t xml:space="preserve">Tries each provider and model; skips providers in cool-down; marks a provider as cooling for 45 s after HTTP 429; retries without </w:t>
            </w:r>
            <w:r>
              <w:rPr>
                <w:rFonts w:ascii="Consolas" w:hAnsi="Consolas"/>
              </w:rPr>
              <w:t>response_format</w:t>
            </w:r>
            <w:r>
              <w:t xml:space="preserve"> if a model rejects JSON mode; if a model is retired (HTTP 400/404 "model"), calls </w:t>
            </w:r>
            <w:r>
              <w:rPr>
                <w:rFonts w:ascii="Consolas" w:hAnsi="Consolas"/>
              </w:rPr>
              <w:t>discover_model</w:t>
            </w:r>
            <w:r>
              <w:t xml:space="preserve"> and tries the replacement once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</w:rPr>
              <w:t>discover_model()</w:t>
            </w:r>
          </w:p>
        </w:tc>
        <w:tc>
          <w:tcPr>
            <w:tcW w:type="dxa" w:w="4824"/>
          </w:tcPr>
          <w:p>
            <w:r/>
            <w:r>
              <w:t xml:space="preserve">Lists the provider's models and picks a suitable chat model (largest Llama / newest Gemini Flash / </w:t>
            </w:r>
            <w:r>
              <w:rPr>
                <w:rFonts w:ascii="Consolas" w:hAnsi="Consolas"/>
              </w:rPr>
              <w:t>:free</w:t>
            </w:r>
            <w:r>
              <w:t xml:space="preserve"> OpenRouter)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</w:rPr>
              <w:t>extract_json</w:t>
            </w:r>
            <w:r>
              <w:t xml:space="preserve">, </w:t>
            </w:r>
            <w:r>
              <w:rPr>
                <w:rFonts w:ascii="Consolas" w:hAnsi="Consolas"/>
              </w:rPr>
              <w:t>chat_json()</w:t>
            </w:r>
          </w:p>
        </w:tc>
        <w:tc>
          <w:tcPr>
            <w:tcW w:type="dxa" w:w="4824"/>
          </w:tcPr>
          <w:p>
            <w:r/>
            <w:r>
              <w:t>Pulls JSON out of fenced or chatty answers, repairs trailing commas, asks the model to fix invalid JSON once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</w:rPr>
              <w:t>test_connection()</w:t>
            </w:r>
          </w:p>
        </w:tc>
        <w:tc>
          <w:tcPr>
            <w:tcW w:type="dxa" w:w="4824"/>
          </w:tcPr>
          <w:p>
            <w:r/>
            <w:r>
              <w:t>Used by Settings → Test connections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</w:rPr>
              <w:t>ACTIVITY</w:t>
            </w:r>
          </w:p>
        </w:tc>
        <w:tc>
          <w:tcPr>
            <w:tcW w:type="dxa" w:w="4824"/>
          </w:tcPr>
          <w:p>
            <w:r/>
            <w:r>
              <w:t>Small in-memory log of recent calls shown in Settings</w:t>
            </w:r>
          </w:p>
        </w:tc>
      </w:tr>
    </w:tbl>
    <w:p/>
    <w:p>
      <w:pPr>
        <w:pStyle w:val="Heading2"/>
      </w:pPr>
      <w:r>
        <w:t>6.13 `core/llm_tasks.py` - prompts</w:t>
      </w:r>
    </w:p>
    <w:p>
      <w:r>
        <w:rPr>
          <w:b/>
        </w:rPr>
        <w:t>Purpose.</w:t>
      </w:r>
      <w:r>
        <w:t xml:space="preserve"> All prompts and their parsing helpers in one place. </w:t>
      </w:r>
      <w:r>
        <w:rPr>
          <w:rFonts w:ascii="Consolas" w:hAnsi="Consolas"/>
        </w:rPr>
        <w:t>SYSTEM_ANALYST</w:t>
      </w:r>
      <w:r>
        <w:t xml:space="preserve"> states the rules (use only the transcript, null when unknown, copy date phrases, quote evidence). </w:t>
      </w:r>
      <w:r>
        <w:rPr>
          <w:rFonts w:ascii="Consolas" w:hAnsi="Consolas"/>
        </w:rPr>
        <w:t>format_transcript</w:t>
      </w:r>
      <w:r>
        <w:t xml:space="preserve"> prints </w:t>
      </w:r>
      <w:r>
        <w:rPr>
          <w:rFonts w:ascii="Consolas" w:hAnsi="Consolas"/>
        </w:rPr>
        <w:t>[segment|time] speaker: text</w:t>
      </w:r>
      <w:r>
        <w:t xml:space="preserve">. </w:t>
      </w:r>
      <w:r>
        <w:rPr>
          <w:rFonts w:ascii="Consolas" w:hAnsi="Consolas"/>
        </w:rPr>
        <w:t>chunk_ranges</w:t>
      </w:r>
      <w:r>
        <w:t xml:space="preserve"> splits long transcripts by word budget. </w:t>
      </w:r>
      <w:r>
        <w:rPr>
          <w:rFonts w:ascii="Consolas" w:hAnsi="Consolas"/>
        </w:rPr>
        <w:t>analyze_chunk</w:t>
      </w:r>
      <w:r>
        <w:t xml:space="preserve"> (summary + items), </w:t>
      </w:r>
      <w:r>
        <w:rPr>
          <w:rFonts w:ascii="Consolas" w:hAnsi="Consolas"/>
        </w:rPr>
        <w:t>merge_summaries</w:t>
      </w:r>
      <w:r>
        <w:t xml:space="preserve"> (reduce step), </w:t>
      </w:r>
      <w:r>
        <w:rPr>
          <w:rFonts w:ascii="Consolas" w:hAnsi="Consolas"/>
        </w:rPr>
        <w:t>adjudicate</w:t>
      </w:r>
      <w:r>
        <w:t xml:space="preserve"> (batch check of uncertain sentences), </w:t>
      </w:r>
      <w:r>
        <w:rPr>
          <w:rFonts w:ascii="Consolas" w:hAnsi="Consolas"/>
        </w:rPr>
        <w:t>answer</w:t>
      </w:r>
      <w:r>
        <w:t xml:space="preserve"> (grounded answers returning JSON with </w:t>
      </w:r>
      <w:r>
        <w:rPr>
          <w:rFonts w:ascii="Consolas" w:hAnsi="Consolas"/>
        </w:rPr>
        <w:t>found</w:t>
      </w:r>
      <w:r>
        <w:t xml:space="preserve">, </w:t>
      </w:r>
      <w:r>
        <w:rPr>
          <w:rFonts w:ascii="Consolas" w:hAnsi="Consolas"/>
        </w:rPr>
        <w:t>answer</w:t>
      </w:r>
      <w:r>
        <w:t xml:space="preserve">, </w:t>
      </w:r>
      <w:r>
        <w:rPr>
          <w:rFonts w:ascii="Consolas" w:hAnsi="Consolas"/>
        </w:rPr>
        <w:t>citations</w:t>
      </w:r>
      <w:r>
        <w:t xml:space="preserve">), </w:t>
      </w:r>
      <w:r>
        <w:rPr>
          <w:rFonts w:ascii="Consolas" w:hAnsi="Consolas"/>
        </w:rPr>
        <w:t>polish_message</w:t>
      </w:r>
      <w:r>
        <w:t xml:space="preserve"> (tone-only rewrite).</w:t>
      </w:r>
    </w:p>
    <w:p>
      <w:pPr>
        <w:pStyle w:val="Heading2"/>
      </w:pPr>
      <w:r>
        <w:t>6.14 `core/pipeline.py` - the orchestrator</w:t>
      </w:r>
    </w:p>
    <w:p>
      <w:r>
        <w:rPr>
          <w:b/>
        </w:rPr>
        <w:t>Purpose.</w:t>
      </w:r>
      <w:r>
        <w:t xml:space="preserve"> Run the whole analysis of one meeting and save it.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b/>
              </w:rPr>
              <w:t>Name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</w:rPr>
              <w:t>analyze(meeting_id, progress, use_llm)</w:t>
            </w:r>
          </w:p>
        </w:tc>
        <w:tc>
          <w:tcPr>
            <w:tcW w:type="dxa" w:w="4824"/>
          </w:tcPr>
          <w:p>
            <w:r/>
            <w:r>
              <w:t xml:space="preserve">Steps 1-7 below; returns a </w:t>
            </w:r>
            <w:r>
              <w:rPr>
                <w:rFonts w:ascii="Consolas" w:hAnsi="Consolas"/>
              </w:rPr>
              <w:t>Result</w:t>
            </w:r>
            <w:r>
              <w:t xml:space="preserve"> (tasks, decisions, events, log, summary, stats)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</w:rPr>
              <w:t>verify_quote</w:t>
            </w:r>
          </w:p>
        </w:tc>
        <w:tc>
          <w:tcPr>
            <w:tcW w:type="dxa" w:w="4824"/>
          </w:tcPr>
          <w:p>
            <w:r/>
            <w:r>
              <w:t xml:space="preserve">Fuzzy-matches an LLM quote (RapidFuzz </w:t>
            </w:r>
            <w:r>
              <w:rPr>
                <w:rFonts w:ascii="Consolas" w:hAnsi="Consolas"/>
              </w:rPr>
              <w:t>partial_ratio</w:t>
            </w:r>
            <w:r>
              <w:t xml:space="preserve"> &gt;= 82-92) against the segment it claims and then all segments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</w:rPr>
              <w:t>validate_owner</w:t>
            </w:r>
          </w:p>
        </w:tc>
        <w:tc>
          <w:tcPr>
            <w:tcW w:type="dxa" w:w="4824"/>
          </w:tcPr>
          <w:p>
            <w:r/>
            <w:r>
              <w:t xml:space="preserve">Accepts an owner only if it matches a participant or occurs in the transcript; "I" means the speaker; otherwise </w:t>
            </w:r>
            <w:r>
              <w:rPr>
                <w:i/>
              </w:rPr>
              <w:t>Unassigned</w:t>
            </w:r>
            <w:r>
              <w:t xml:space="preserve"> + untrusted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</w:rPr>
              <w:t>_resolve_deadline</w:t>
            </w:r>
          </w:p>
        </w:tc>
        <w:tc>
          <w:tcPr>
            <w:tcW w:type="dxa" w:w="4824"/>
          </w:tcPr>
          <w:p>
            <w:r/>
            <w:r>
              <w:t xml:space="preserve">Converts an LLM-copied phrase with </w:t>
            </w:r>
            <w:r>
              <w:rPr>
                <w:rFonts w:ascii="Consolas" w:hAnsi="Consolas"/>
              </w:rPr>
              <w:t>dates.py</w:t>
            </w:r>
            <w:r>
              <w:t xml:space="preserve"> and checks that the phrase occurs nearby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</w:rPr>
              <w:t>_find_match</w:t>
            </w:r>
          </w:p>
        </w:tc>
        <w:tc>
          <w:tcPr>
            <w:tcW w:type="dxa" w:w="4824"/>
          </w:tcPr>
          <w:p>
            <w:r/>
            <w:r>
              <w:t>Links an LLM item to an existing classical item (same/adjacent segment and similar title)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</w:rPr>
              <w:t>_build_summary</w:t>
            </w:r>
          </w:p>
        </w:tc>
        <w:tc>
          <w:tcPr>
            <w:tcW w:type="dxa" w:w="4824"/>
          </w:tcPr>
          <w:p>
            <w:r/>
            <w:r>
              <w:t>LLM summary (merged for long meetings) or offline extractive summary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</w:rPr>
              <w:t>save_results</w:t>
            </w:r>
          </w:p>
        </w:tc>
        <w:tc>
          <w:tcPr>
            <w:tcW w:type="dxa" w:w="4824"/>
          </w:tcPr>
          <w:p>
            <w:r/>
            <w:r>
              <w:t>Replaces machine-extracted rows, writes the log and summary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</w:rPr>
              <w:t>process_meeting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</w:rPr>
              <w:t>analyze</w:t>
            </w:r>
            <w:r>
              <w:t xml:space="preserve"> + </w:t>
            </w:r>
            <w:r>
              <w:rPr>
                <w:rFonts w:ascii="Consolas" w:hAnsi="Consolas"/>
              </w:rPr>
              <w:t>save_results</w:t>
            </w:r>
            <w:r>
              <w:t xml:space="preserve"> + index in ChromaDB + update attendees/duration/status + refresh follow-ups</w:t>
            </w:r>
          </w:p>
        </w:tc>
      </w:tr>
    </w:tbl>
    <w:p/>
    <w:p>
      <w:r>
        <w:rPr>
          <w:b/>
        </w:rPr>
        <w:t>`analyze` in order.</w:t>
      </w:r>
      <w:r>
        <w:t xml:space="preserve"> (1) build sentences and candidates; (2) gateway decisions; (3) LLM analysis pass per chunk (summary + independent items); (4) one adjudication call for uncertain candidates; (5) turn candidates into tasks/decisions (accepted, LLM-confirmed, review, or dropped) and log each decision; (6) merge the LLM's independent findings with validation, boosting agreement and flagging conflicts; (7) detect events on </w:t>
      </w:r>
      <w:r>
        <w:rPr>
          <w:i/>
        </w:rPr>
        <w:t>all</w:t>
      </w:r>
      <w:r>
        <w:t xml:space="preserve"> sentences (scheduling sentences without a firm commitment go to the calendar, not the task list), de-duplicate tasks, build the summary.</w:t>
      </w:r>
    </w:p>
    <w:p>
      <w:pPr>
        <w:pStyle w:val="Heading2"/>
      </w:pPr>
      <w:r>
        <w:t>6.15 `core/rag.py` - search and answers</w:t>
      </w:r>
    </w:p>
    <w:p>
      <w:r>
        <w:rPr>
          <w:b/>
        </w:rPr>
        <w:t>Purpose.</w:t>
      </w:r>
      <w:r>
        <w:t xml:space="preserve"> The semantic index, hybrid search, query router and grounded answers.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b/>
              </w:rPr>
              <w:t>Name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</w:rPr>
              <w:t>Embedder</w:t>
            </w:r>
            <w:r>
              <w:t xml:space="preserve">, </w:t>
            </w:r>
            <w:r>
              <w:rPr>
                <w:rFonts w:ascii="Consolas" w:hAnsi="Consolas"/>
              </w:rPr>
              <w:t>get_embedder</w:t>
            </w:r>
          </w:p>
        </w:tc>
        <w:tc>
          <w:tcPr>
            <w:tcW w:type="dxa" w:w="4824"/>
          </w:tcPr>
          <w:p>
            <w:r/>
            <w:r>
              <w:t xml:space="preserve">Backends: </w:t>
            </w:r>
            <w:r>
              <w:rPr>
                <w:rFonts w:ascii="Consolas" w:hAnsi="Consolas"/>
              </w:rPr>
              <w:t>onnx</w:t>
            </w:r>
            <w:r>
              <w:t xml:space="preserve"> (default, MiniLM, no PyTorch), </w:t>
            </w:r>
            <w:r>
              <w:rPr>
                <w:rFonts w:ascii="Consolas" w:hAnsi="Consolas"/>
              </w:rPr>
              <w:t>sbert</w:t>
            </w:r>
            <w:r>
              <w:t xml:space="preserve"> (BGE-small if installed), </w:t>
            </w:r>
            <w:r>
              <w:rPr>
                <w:rFonts w:ascii="Consolas" w:hAnsi="Consolas"/>
              </w:rPr>
              <w:t>hash</w:t>
            </w:r>
            <w:r>
              <w:t xml:space="preserve"> (offline lexical fallback). Embeddings are normalised; BGE queries get its instruction prefix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</w:rPr>
              <w:t>_collection</w:t>
            </w:r>
          </w:p>
        </w:tc>
        <w:tc>
          <w:tcPr>
            <w:tcW w:type="dxa" w:w="4824"/>
          </w:tcPr>
          <w:p>
            <w:r/>
            <w:r>
              <w:t xml:space="preserve">ChromaDB </w:t>
            </w:r>
            <w:r>
              <w:rPr>
                <w:rFonts w:ascii="Consolas" w:hAnsi="Consolas"/>
              </w:rPr>
              <w:t>PersistentClient</w:t>
            </w:r>
            <w:r>
              <w:t xml:space="preserve"> collection named per backend, cosine distance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</w:rPr>
              <w:t>make_chunks</w:t>
            </w:r>
          </w:p>
        </w:tc>
        <w:tc>
          <w:tcPr>
            <w:tcW w:type="dxa" w:w="4824"/>
          </w:tcPr>
          <w:p>
            <w:r/>
            <w:r>
              <w:t>About 110 words per chunk with small overlap, remembering segment range, start time and speakers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</w:rPr>
              <w:t>index_meeting</w:t>
            </w:r>
            <w:r>
              <w:t xml:space="preserve">, </w:t>
            </w:r>
            <w:r>
              <w:rPr>
                <w:rFonts w:ascii="Consolas" w:hAnsi="Consolas"/>
              </w:rPr>
              <w:t>reindex_items</w:t>
            </w:r>
            <w:r>
              <w:t xml:space="preserve">, </w:t>
            </w:r>
            <w:r>
              <w:rPr>
                <w:rFonts w:ascii="Consolas" w:hAnsi="Consolas"/>
              </w:rPr>
              <w:t>rebuild_all</w:t>
            </w:r>
            <w:r>
              <w:t xml:space="preserve">, </w:t>
            </w:r>
            <w:r>
              <w:rPr>
                <w:rFonts w:ascii="Consolas" w:hAnsi="Consolas"/>
              </w:rPr>
              <w:t>delete_index</w:t>
            </w:r>
          </w:p>
        </w:tc>
        <w:tc>
          <w:tcPr>
            <w:tcW w:type="dxa" w:w="4824"/>
          </w:tcPr>
          <w:p>
            <w:r/>
            <w:r>
              <w:t>Maintain the vectors (transcript, decision and task documents)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</w:rPr>
              <w:t>semantic_search</w:t>
            </w:r>
          </w:p>
        </w:tc>
        <w:tc>
          <w:tcPr>
            <w:tcW w:type="dxa" w:w="4824"/>
          </w:tcPr>
          <w:p>
            <w:r/>
            <w:r>
              <w:t>Embed the query and query Chroma with optional meeting/kind filters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</w:rPr>
              <w:t>route_query</w:t>
            </w:r>
          </w:p>
        </w:tc>
        <w:tc>
          <w:tcPr>
            <w:tcW w:type="dxa" w:w="4824"/>
          </w:tcPr>
          <w:p>
            <w:r/>
            <w:r>
              <w:t>Detect intents (tasks, decisions, events, summary, phrase), meetings ("last three", a date, a title via fuzzy match) and a person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</w:rPr>
              <w:t>hybrid_search</w:t>
            </w:r>
          </w:p>
        </w:tc>
        <w:tc>
          <w:tcPr>
            <w:tcW w:type="dxa" w:w="4824"/>
          </w:tcPr>
          <w:p>
            <w:r/>
            <w:r>
              <w:t>Semantic + FTS5 keyword, merged with Reciprocal Rank Fusion (</w:t>
            </w:r>
            <w:r>
              <w:rPr>
                <w:rFonts w:ascii="Consolas" w:hAnsi="Consolas"/>
              </w:rPr>
              <w:t>1/(60+rank)</w:t>
            </w:r>
            <w:r>
              <w:t>), overlapping ranges merged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</w:rPr>
              <w:t>is_relevant</w:t>
            </w:r>
            <w:r>
              <w:t xml:space="preserve">, </w:t>
            </w:r>
            <w:r>
              <w:rPr>
                <w:rFonts w:ascii="Consolas" w:hAnsi="Consolas"/>
              </w:rPr>
              <w:t>lexical_overlap</w:t>
            </w:r>
            <w:r>
              <w:t xml:space="preserve">, </w:t>
            </w:r>
            <w:r>
              <w:rPr>
                <w:rFonts w:ascii="Consolas" w:hAnsi="Consolas"/>
              </w:rPr>
              <w:t>content_tokens</w:t>
            </w:r>
          </w:p>
        </w:tc>
        <w:tc>
          <w:tcPr>
            <w:tcW w:type="dxa" w:w="4824"/>
          </w:tcPr>
          <w:p>
            <w:r/>
            <w:r>
              <w:t>Relevance gate: similarity threshold or word overlap with light stemming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</w:rPr>
              <w:t>answer_question</w:t>
            </w:r>
          </w:p>
        </w:tc>
        <w:tc>
          <w:tcPr>
            <w:tcW w:type="dxa" w:w="4824"/>
          </w:tcPr>
          <w:p>
            <w:r/>
            <w:r>
              <w:t>Route, retrieve, gate, build labelled evidence ([E], [T], [D], [V], [S]), ask the LLM, verify citations and support, or fall back to a direct retrieval answer</w:t>
            </w:r>
          </w:p>
        </w:tc>
      </w:tr>
    </w:tbl>
    <w:p/>
    <w:p>
      <w:pPr>
        <w:pStyle w:val="Heading2"/>
      </w:pPr>
      <w:r>
        <w:t>6.16 `core/mom.py` - minutes and document rendering</w:t>
      </w:r>
    </w:p>
    <w:p>
      <w:r>
        <w:rPr>
          <w:b/>
        </w:rPr>
        <w:t>Purpose.</w:t>
      </w:r>
      <w:r>
        <w:t xml:space="preserve"> Generate the minutes and render any Markdown to HTML, Word and PDF.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b/>
              </w:rPr>
              <w:t>Name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</w:rPr>
              <w:t>generate_markdown</w:t>
            </w:r>
          </w:p>
        </w:tc>
        <w:tc>
          <w:tcPr>
            <w:tcW w:type="dxa" w:w="4824"/>
          </w:tcPr>
          <w:p>
            <w:r/>
            <w:r>
              <w:t>Builds the minutes from saved data (details, attendees, agenda, summary, highlights, decisions table, action-item table, events, conclusions); uncertain rows get a warning mark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</w:rPr>
              <w:t>md_blocks</w:t>
            </w:r>
          </w:p>
        </w:tc>
        <w:tc>
          <w:tcPr>
            <w:tcW w:type="dxa" w:w="4824"/>
          </w:tcPr>
          <w:p>
            <w:r/>
            <w:r>
              <w:t>A small Markdown parser: headings, paragraphs (two trailing spaces = line break), bullet/numbered lists, tables, code blocks, images, page breaks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</w:rPr>
              <w:t>to_html</w:t>
            </w:r>
          </w:p>
        </w:tc>
        <w:tc>
          <w:tcPr>
            <w:tcW w:type="dxa" w:w="4824"/>
          </w:tcPr>
          <w:p>
            <w:r/>
            <w:r>
              <w:t>E-mail/preview HTML with inline styles (links, bold, italic, code)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</w:rPr>
              <w:t>to_docx</w:t>
            </w:r>
          </w:p>
        </w:tc>
        <w:tc>
          <w:tcPr>
            <w:tcW w:type="dxa" w:w="4824"/>
          </w:tcPr>
          <w:p>
            <w:r/>
            <w:r>
              <w:t>python-docx: headings, lists, tables, hyperlinks, images, page breaks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</w:rPr>
              <w:t>to_pdf</w:t>
            </w:r>
          </w:p>
        </w:tc>
        <w:tc>
          <w:tcPr>
            <w:tcW w:type="dxa" w:w="4824"/>
          </w:tcPr>
          <w:p>
            <w:r/>
            <w:r>
              <w:t xml:space="preserve">ReportLab: styled tables with automatic column widths, images, links; </w:t>
            </w:r>
            <w:r>
              <w:rPr>
                <w:rFonts w:ascii="Consolas" w:hAnsi="Consolas"/>
              </w:rPr>
              <w:t>_pdf_safe</w:t>
            </w:r>
            <w:r>
              <w:t xml:space="preserve"> maps symbols the built-in fonts lack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</w:rPr>
              <w:t>to_plain</w:t>
            </w:r>
          </w:p>
        </w:tc>
        <w:tc>
          <w:tcPr>
            <w:tcW w:type="dxa" w:w="4824"/>
          </w:tcPr>
          <w:p>
            <w:r/>
            <w:r>
              <w:t>Plain-text body for e-mail</w:t>
            </w:r>
          </w:p>
        </w:tc>
      </w:tr>
    </w:tbl>
    <w:p/>
    <w:p>
      <w:r>
        <w:t>The same renderer builds the project documents you are reading.</w:t>
      </w:r>
    </w:p>
    <w:p>
      <w:pPr>
        <w:pStyle w:val="Heading2"/>
      </w:pPr>
      <w:r>
        <w:t>6.17 `core/mailer.py` - e-mail</w:t>
      </w:r>
    </w:p>
    <w:p>
      <w:r>
        <w:rPr>
          <w:rFonts w:ascii="Consolas" w:hAnsi="Consolas"/>
        </w:rPr>
        <w:t>parse_recipients</w:t>
      </w:r>
      <w:r>
        <w:t xml:space="preserve"> splits free text into valid and invalid addresses; </w:t>
      </w:r>
      <w:r>
        <w:rPr>
          <w:rFonts w:ascii="Consolas" w:hAnsi="Consolas"/>
        </w:rPr>
        <w:t>smtp_config</w:t>
      </w:r>
      <w:r>
        <w:t xml:space="preserve"> reads host/port/user/password/security from secrets or the session; </w:t>
      </w:r>
      <w:r>
        <w:rPr>
          <w:rFonts w:ascii="Consolas" w:hAnsi="Consolas"/>
        </w:rPr>
        <w:t>build_message</w:t>
      </w:r>
      <w:r>
        <w:t xml:space="preserve"> makes a multipart message (text + HTML + attachments); </w:t>
      </w:r>
      <w:r>
        <w:rPr>
          <w:rFonts w:ascii="Consolas" w:hAnsi="Consolas"/>
        </w:rPr>
        <w:t>send</w:t>
      </w:r>
      <w:r>
        <w:t xml:space="preserve"> supports STARTTLS, SSL or plain, never raises and returns </w:t>
      </w:r>
      <w:r>
        <w:rPr>
          <w:rFonts w:ascii="Consolas" w:hAnsi="Consolas"/>
        </w:rPr>
        <w:t>(ok, message)</w:t>
      </w:r>
      <w:r>
        <w:t xml:space="preserve"> with a friendly hint for Gmail login errors; </w:t>
      </w:r>
      <w:r>
        <w:rPr>
          <w:rFonts w:ascii="Consolas" w:hAnsi="Consolas"/>
        </w:rPr>
        <w:t>mailto_link</w:t>
      </w:r>
      <w:r>
        <w:t xml:space="preserve"> is the no-SMTP fallback.</w:t>
      </w:r>
    </w:p>
    <w:p>
      <w:pPr>
        <w:pStyle w:val="Heading2"/>
      </w:pPr>
      <w:r>
        <w:t>6.18 `core/ics.py`</w:t>
      </w:r>
    </w:p>
    <w:p>
      <w:r>
        <w:rPr>
          <w:rFonts w:ascii="Consolas" w:hAnsi="Consolas"/>
        </w:rPr>
        <w:t>build_ics</w:t>
      </w:r>
      <w:r>
        <w:t xml:space="preserve"> writes an iCalendar file (all-day or timed events); </w:t>
      </w:r>
      <w:r>
        <w:rPr>
          <w:rFonts w:ascii="Consolas" w:hAnsi="Consolas"/>
        </w:rPr>
        <w:t>google_calendar_link</w:t>
      </w:r>
      <w:r>
        <w:t xml:space="preserve"> builds an "add to Google Calendar" URL so no OAuth is needed.</w:t>
      </w:r>
    </w:p>
    <w:p>
      <w:pPr>
        <w:pStyle w:val="Heading2"/>
      </w:pPr>
      <w:r>
        <w:t>6.19 `core/followups.py`</w:t>
      </w:r>
    </w:p>
    <w:p>
      <w:r>
        <w:rPr>
          <w:rFonts w:ascii="Consolas" w:hAnsi="Consolas"/>
        </w:rPr>
        <w:t>refresh(meeting_id)</w:t>
      </w:r>
      <w:r>
        <w:t xml:space="preserve"> regenerates the </w:t>
      </w:r>
      <w:r>
        <w:rPr>
          <w:i/>
        </w:rPr>
        <w:t>suggested</w:t>
      </w:r>
      <w:r>
        <w:t xml:space="preserve"> drafts: a recap (decisions + actions), one reminder per owner (a gentler "nudge" when something is overdue), an </w:t>
      </w:r>
      <w:r>
        <w:rPr>
          <w:i/>
        </w:rPr>
        <w:t>owners needed</w:t>
      </w:r>
      <w:r>
        <w:t xml:space="preserve"> message for unassigned tasks, and reminders for upcoming events. </w:t>
      </w:r>
      <w:r>
        <w:rPr>
          <w:rFonts w:ascii="Consolas" w:hAnsi="Consolas"/>
        </w:rPr>
        <w:t>polish</w:t>
      </w:r>
      <w:r>
        <w:t xml:space="preserve"> asks the LLM to improve tone without changing facts. Drafts are stored as </w:t>
      </w:r>
      <w:r>
        <w:rPr>
          <w:rFonts w:ascii="Consolas" w:hAnsi="Consolas"/>
        </w:rPr>
        <w:t>suggested</w:t>
      </w:r>
      <w:r>
        <w:t>; sending happens only in the UI after confirmation.</w:t>
      </w:r>
    </w:p>
    <w:p>
      <w:pPr>
        <w:pStyle w:val="Heading2"/>
      </w:pPr>
      <w:r>
        <w:t>6.20 `core/demo.py`</w:t>
      </w:r>
    </w:p>
    <w:p>
      <w:r>
        <w:t xml:space="preserve">Three realistic sample meetings with dates </w:t>
      </w:r>
      <w:r>
        <w:rPr>
          <w:b/>
        </w:rPr>
        <w:t>relative to today</w:t>
      </w:r>
      <w:r>
        <w:t xml:space="preserve">, so the calendar and tracker always have upcoming and overdue items. </w:t>
      </w:r>
      <w:r>
        <w:rPr>
          <w:rFonts w:ascii="Consolas" w:hAnsi="Consolas"/>
        </w:rPr>
        <w:t>load_demo</w:t>
      </w:r>
      <w:r>
        <w:t xml:space="preserve"> parses them like uploads and runs the full pipeline.</w:t>
      </w:r>
    </w:p>
    <w:p>
      <w:r>
        <w:br w:type="page"/>
      </w:r>
    </w:p>
    <w:p>
      <w:pPr>
        <w:pStyle w:val="Heading1"/>
      </w:pPr>
      <w:r>
        <w:rPr>
          <w:color w:val="2C3A8C"/>
        </w:rPr>
        <w:t>7. `ui/` - theme and reusable components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b/>
              </w:rPr>
              <w:t>File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What it does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</w:rPr>
              <w:t>ui/theme.py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</w:rPr>
              <w:t>apply()</w:t>
            </w:r>
            <w:r>
              <w:t xml:space="preserve"> injects ~240 lines of CSS: colour variables, navy/violet background gradients, glass cards, sidebar styling, buttons, inputs, tabs, chat bubbles, transcript rows, calendar grid, stepper, animations, and responsive rules (stacked columns and smaller cards on phones)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</w:rPr>
              <w:t>ui/components.py</w:t>
            </w:r>
          </w:p>
        </w:tc>
        <w:tc>
          <w:tcPr>
            <w:tcW w:type="dxa" w:w="4824"/>
          </w:tcPr>
          <w:p>
            <w:r/>
            <w:r>
              <w:t xml:space="preserve">HTML builders: </w:t>
            </w:r>
            <w:r>
              <w:rPr>
                <w:rFonts w:ascii="Consolas" w:hAnsi="Consolas"/>
              </w:rPr>
              <w:t>H</w:t>
            </w:r>
            <w:r>
              <w:t xml:space="preserve"> (collapses indented HTML so Markdown does not treat it as code), </w:t>
            </w:r>
            <w:r>
              <w:rPr>
                <w:rFonts w:ascii="Consolas" w:hAnsi="Consolas"/>
              </w:rPr>
              <w:t>md</w:t>
            </w:r>
            <w:r>
              <w:t xml:space="preserve">, </w:t>
            </w:r>
            <w:r>
              <w:rPr>
                <w:rFonts w:ascii="Consolas" w:hAnsi="Consolas"/>
              </w:rPr>
              <w:t>chip</w:t>
            </w:r>
            <w:r>
              <w:t xml:space="preserve">, </w:t>
            </w:r>
            <w:r>
              <w:rPr>
                <w:rFonts w:ascii="Consolas" w:hAnsi="Consolas"/>
              </w:rPr>
              <w:t>status_chip</w:t>
            </w:r>
            <w:r>
              <w:t xml:space="preserve">, </w:t>
            </w:r>
            <w:r>
              <w:rPr>
                <w:rFonts w:ascii="Consolas" w:hAnsi="Consolas"/>
              </w:rPr>
              <w:t>page_header</w:t>
            </w:r>
            <w:r>
              <w:t xml:space="preserve">, </w:t>
            </w:r>
            <w:r>
              <w:rPr>
                <w:rFonts w:ascii="Consolas" w:hAnsi="Consolas"/>
              </w:rPr>
              <w:t>section</w:t>
            </w:r>
            <w:r>
              <w:t xml:space="preserve">, </w:t>
            </w:r>
            <w:r>
              <w:rPr>
                <w:rFonts w:ascii="Consolas" w:hAnsi="Consolas"/>
              </w:rPr>
              <w:t>metric</w:t>
            </w:r>
            <w:r>
              <w:t>/</w:t>
            </w:r>
            <w:r>
              <w:rPr>
                <w:rFonts w:ascii="Consolas" w:hAnsi="Consolas"/>
              </w:rPr>
              <w:t>metric_row</w:t>
            </w:r>
            <w:r>
              <w:t xml:space="preserve">, </w:t>
            </w:r>
            <w:r>
              <w:rPr>
                <w:rFonts w:ascii="Consolas" w:hAnsi="Consolas"/>
              </w:rPr>
              <w:t>empty_state</w:t>
            </w:r>
            <w:r>
              <w:t xml:space="preserve">, </w:t>
            </w:r>
            <w:r>
              <w:rPr>
                <w:rFonts w:ascii="Consolas" w:hAnsi="Consolas"/>
              </w:rPr>
              <w:t>transcript_html</w:t>
            </w:r>
            <w:r>
              <w:t xml:space="preserve"> (avatars, timestamps, highlights, insight tags), </w:t>
            </w:r>
            <w:r>
              <w:rPr>
                <w:rFonts w:ascii="Consolas" w:hAnsi="Consolas"/>
              </w:rPr>
              <w:t>month_grid</w:t>
            </w:r>
            <w:r>
              <w:t xml:space="preserve">, </w:t>
            </w:r>
            <w:r>
              <w:rPr>
                <w:rFonts w:ascii="Consolas" w:hAnsi="Consolas"/>
              </w:rPr>
              <w:t>stepper</w:t>
            </w:r>
            <w:r>
              <w:t xml:space="preserve">, </w:t>
            </w:r>
            <w:r>
              <w:rPr>
                <w:rFonts w:ascii="Consolas" w:hAnsi="Consolas"/>
              </w:rPr>
              <w:t>source_card</w:t>
            </w:r>
            <w:r>
              <w:t xml:space="preserve">, </w:t>
            </w:r>
            <w:r>
              <w:rPr>
                <w:rFonts w:ascii="Consolas" w:hAnsi="Consolas"/>
              </w:rPr>
              <w:t>color_for</w:t>
            </w:r>
            <w:r>
              <w:t>/</w:t>
            </w:r>
            <w:r>
              <w:rPr>
                <w:rFonts w:ascii="Consolas" w:hAnsi="Consolas"/>
              </w:rPr>
              <w:t>initials</w:t>
            </w:r>
            <w:r>
              <w:t xml:space="preserve"> for speaker avatars, </w:t>
            </w:r>
            <w:r>
              <w:rPr>
                <w:rFonts w:ascii="Consolas" w:hAnsi="Consolas"/>
              </w:rPr>
              <w:t>esc</w:t>
            </w:r>
            <w:r>
              <w:t xml:space="preserve"> (HTML-escape every piece of user text)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</w:rPr>
              <w:t>ui/charts.py</w:t>
            </w:r>
          </w:p>
        </w:tc>
        <w:tc>
          <w:tcPr>
            <w:tcW w:type="dxa" w:w="4824"/>
          </w:tcPr>
          <w:p>
            <w:r/>
            <w:r>
              <w:t>Plotly helpers (</w:t>
            </w:r>
            <w:r>
              <w:rPr>
                <w:rFonts w:ascii="Consolas" w:hAnsi="Consolas"/>
              </w:rPr>
              <w:t>donut</w:t>
            </w:r>
            <w:r>
              <w:t xml:space="preserve">, </w:t>
            </w:r>
            <w:r>
              <w:rPr>
                <w:rFonts w:ascii="Consolas" w:hAnsi="Consolas"/>
              </w:rPr>
              <w:t>hbar</w:t>
            </w:r>
            <w:r>
              <w:t xml:space="preserve">, </w:t>
            </w:r>
            <w:r>
              <w:rPr>
                <w:rFonts w:ascii="Consolas" w:hAnsi="Consolas"/>
              </w:rPr>
              <w:t>vbar</w:t>
            </w:r>
            <w:r>
              <w:t>) with a transparent background, shared palette and fonts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</w:rPr>
              <w:t>ui/nav.py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</w:rPr>
              <w:t>PAGES</w:t>
            </w:r>
            <w:r>
              <w:t xml:space="preserve"> (sidebar structure), </w:t>
            </w:r>
            <w:r>
              <w:rPr>
                <w:rFonts w:ascii="Consolas" w:hAnsi="Consolas"/>
              </w:rPr>
              <w:t>goto(page, meeting_id, **state)</w:t>
            </w:r>
            <w:r>
              <w:t xml:space="preserve"> (set state + </w:t>
            </w:r>
            <w:r>
              <w:rPr>
                <w:rFonts w:ascii="Consolas" w:hAnsi="Consolas"/>
              </w:rPr>
              <w:t>st.rerun</w:t>
            </w:r>
            <w:r>
              <w:t xml:space="preserve">), </w:t>
            </w:r>
            <w:r>
              <w:rPr>
                <w:rFonts w:ascii="Consolas" w:hAnsi="Consolas"/>
              </w:rPr>
              <w:t>current()</w:t>
            </w:r>
          </w:p>
        </w:tc>
      </w:tr>
    </w:tbl>
    <w:p/>
    <w:p>
      <w:r>
        <w:t>____________________________________________________________</w:t>
      </w:r>
    </w:p>
    <w:p>
      <w:pPr>
        <w:pStyle w:val="Heading1"/>
      </w:pPr>
      <w:r>
        <w:rPr>
          <w:color w:val="2C3A8C"/>
        </w:rPr>
        <w:t>8. `views/` - one file per page</w:t>
      </w:r>
    </w:p>
    <w:p>
      <w:r>
        <w:t xml:space="preserve">Every file exposes </w:t>
      </w:r>
      <w:r>
        <w:rPr>
          <w:rFonts w:ascii="Consolas" w:hAnsi="Consolas"/>
        </w:rPr>
        <w:t>render()</w:t>
      </w:r>
      <w:r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b/>
              </w:rPr>
              <w:t>File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Page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How it works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</w:rPr>
              <w:t>dashboard.py</w:t>
            </w:r>
          </w:p>
        </w:tc>
        <w:tc>
          <w:tcPr>
            <w:tcW w:type="dxa" w:w="3216"/>
          </w:tcPr>
          <w:p>
            <w:r/>
            <w:r>
              <w:t>Dashboard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</w:rPr>
              <w:t>db.dashboard_stats()</w:t>
            </w:r>
            <w:r>
              <w:t xml:space="preserve"> drives metric cards; recent meetings, deadlines/events list, task-status donut, owner workload bars, gateway health bars. Empty state offers sample data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</w:rPr>
              <w:t>upload.py</w:t>
            </w:r>
          </w:p>
        </w:tc>
        <w:tc>
          <w:tcPr>
            <w:tcW w:type="dxa" w:w="3216"/>
          </w:tcPr>
          <w:p>
            <w:r/>
            <w:r>
              <w:t>New Meeting</w:t>
            </w:r>
          </w:p>
        </w:tc>
        <w:tc>
          <w:tcPr>
            <w:tcW w:type="dxa" w:w="3216"/>
          </w:tcPr>
          <w:p>
            <w:r/>
            <w:r>
              <w:t xml:space="preserve">Tabs for file upload and pasted text. </w:t>
            </w:r>
            <w:r>
              <w:rPr>
                <w:rFonts w:ascii="Consolas" w:hAnsi="Consolas"/>
              </w:rPr>
              <w:t>_run()</w:t>
            </w:r>
            <w:r>
              <w:t xml:space="preserve"> creates the meeting, parses or transcribes, runs </w:t>
            </w:r>
            <w:r>
              <w:rPr>
                <w:rFonts w:ascii="Consolas" w:hAnsi="Consolas"/>
              </w:rPr>
              <w:t>pipeline.process_meeting</w:t>
            </w:r>
            <w:r>
              <w:t xml:space="preserve"> with a live stepper, handles errors by deleting the half-created meeting, and shows a result banner with speaker/AI warnings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</w:rPr>
              <w:t>library.py</w:t>
            </w:r>
          </w:p>
        </w:tc>
        <w:tc>
          <w:tcPr>
            <w:tcW w:type="dxa" w:w="3216"/>
          </w:tcPr>
          <w:p>
            <w:r/>
            <w:r>
              <w:t>Meeting Library</w:t>
            </w:r>
          </w:p>
        </w:tc>
        <w:tc>
          <w:tcPr>
            <w:tcW w:type="dxa" w:w="3216"/>
          </w:tcPr>
          <w:p>
            <w:r/>
            <w:r>
              <w:t>Search, sort, filter; two-column cards; open / ask AI / delete (with confirmation)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</w:rPr>
              <w:t>meeting.py</w:t>
            </w:r>
          </w:p>
        </w:tc>
        <w:tc>
          <w:tcPr>
            <w:tcW w:type="dxa" w:w="3216"/>
          </w:tcPr>
          <w:p>
            <w:r/>
            <w:r>
              <w:t>Meeting details</w:t>
            </w:r>
          </w:p>
        </w:tc>
        <w:tc>
          <w:tcPr>
            <w:tcW w:type="dxa" w:w="3216"/>
          </w:tcPr>
          <w:p>
            <w:r/>
            <w:r>
              <w:t xml:space="preserve">Tabs: Overview, Transcript (search, speaker filter, insight chips, audio player, download, </w:t>
            </w:r>
            <w:r>
              <w:rPr>
                <w:i/>
              </w:rPr>
              <w:t>Who is who?</w:t>
            </w:r>
            <w:r>
              <w:t>), Action items (</w:t>
            </w:r>
            <w:r>
              <w:rPr>
                <w:rFonts w:ascii="Consolas" w:hAnsi="Consolas"/>
              </w:rPr>
              <w:t>_tasks.task_table</w:t>
            </w:r>
            <w:r>
              <w:t>), Decisions &amp; events, How it was analysed (gateway log)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</w:rPr>
              <w:t>chat.py</w:t>
            </w:r>
          </w:p>
        </w:tc>
        <w:tc>
          <w:tcPr>
            <w:tcW w:type="dxa" w:w="3216"/>
          </w:tcPr>
          <w:p>
            <w:r/>
            <w:r>
              <w:t>Ask MeetingAI</w:t>
            </w:r>
          </w:p>
        </w:tc>
        <w:tc>
          <w:tcPr>
            <w:tcW w:type="dxa" w:w="3216"/>
          </w:tcPr>
          <w:p>
            <w:r/>
            <w:r>
              <w:t xml:space="preserve">Session list, scope selector, suggested questions, </w:t>
            </w:r>
            <w:r>
              <w:rPr>
                <w:rFonts w:ascii="Consolas" w:hAnsi="Consolas"/>
              </w:rPr>
              <w:t>rag.answer_question</w:t>
            </w:r>
            <w:r>
              <w:t>, typing effect, sources and "how I searched" expanders, saved history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</w:rPr>
              <w:t>search.py</w:t>
            </w:r>
          </w:p>
        </w:tc>
        <w:tc>
          <w:tcPr>
            <w:tcW w:type="dxa" w:w="3216"/>
          </w:tcPr>
          <w:p>
            <w:r/>
            <w:r>
              <w:t>Search</w:t>
            </w:r>
          </w:p>
        </w:tc>
        <w:tc>
          <w:tcPr>
            <w:tcW w:type="dxa" w:w="3216"/>
          </w:tcPr>
          <w:p>
            <w:r/>
            <w:r>
              <w:t>Modes (smart/keyword/semantic/phrase), meeting and date filters, optional grounded answer, highlighted results, related tasks/decisions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</w:rPr>
              <w:t>tracker.py</w:t>
            </w:r>
          </w:p>
        </w:tc>
        <w:tc>
          <w:tcPr>
            <w:tcW w:type="dxa" w:w="3216"/>
          </w:tcPr>
          <w:p>
            <w:r/>
            <w:r>
              <w:t>Action Tracker</w:t>
            </w:r>
          </w:p>
        </w:tc>
        <w:tc>
          <w:tcPr>
            <w:tcW w:type="dxa" w:w="3216"/>
          </w:tcPr>
          <w:p>
            <w:r/>
            <w:r>
              <w:t>Metrics, filters, sorted editable table, manual task form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</w:rPr>
              <w:t>calendar.py</w:t>
            </w:r>
          </w:p>
        </w:tc>
        <w:tc>
          <w:tcPr>
            <w:tcW w:type="dxa" w:w="3216"/>
          </w:tcPr>
          <w:p>
            <w:r/>
            <w:r>
              <w:t>Calendar</w:t>
            </w:r>
          </w:p>
        </w:tc>
        <w:tc>
          <w:tcPr>
            <w:tcW w:type="dxa" w:w="3216"/>
          </w:tcPr>
          <w:p>
            <w:r/>
            <w:r>
              <w:t xml:space="preserve">Month navigation in </w:t>
            </w:r>
            <w:r>
              <w:rPr>
                <w:rFonts w:ascii="Consolas" w:hAnsi="Consolas"/>
              </w:rPr>
              <w:t>st.session_state["cal_ym"]</w:t>
            </w:r>
            <w:r>
              <w:t xml:space="preserve">, grid from </w:t>
            </w:r>
            <w:r>
              <w:rPr>
                <w:rFonts w:ascii="Consolas" w:hAnsi="Consolas"/>
              </w:rPr>
              <w:t>components.month_grid</w:t>
            </w:r>
            <w:r>
              <w:t xml:space="preserve">, agenda list, Google links, </w:t>
            </w:r>
            <w:r>
              <w:rPr>
                <w:rFonts w:ascii="Consolas" w:hAnsi="Consolas"/>
              </w:rPr>
              <w:t>.ics</w:t>
            </w:r>
            <w:r>
              <w:t xml:space="preserve"> download, manual events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</w:rPr>
              <w:t>mom.py</w:t>
            </w:r>
          </w:p>
        </w:tc>
        <w:tc>
          <w:tcPr>
            <w:tcW w:type="dxa" w:w="3216"/>
          </w:tcPr>
          <w:p>
            <w:r/>
            <w:r>
              <w:t>Minutes of Meeting</w:t>
            </w:r>
          </w:p>
        </w:tc>
        <w:tc>
          <w:tcPr>
            <w:tcW w:type="dxa" w:w="3216"/>
          </w:tcPr>
          <w:p>
            <w:r/>
            <w:r>
              <w:t>Generate, Edit/Preview/Export tabs, accept, downloads, recipients validation, e-mail preview, confirmation, send, history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</w:rPr>
              <w:t>followups.py</w:t>
            </w:r>
          </w:p>
        </w:tc>
        <w:tc>
          <w:tcPr>
            <w:tcW w:type="dxa" w:w="3216"/>
          </w:tcPr>
          <w:p>
            <w:r/>
            <w:r>
              <w:t>Follow-ups</w:t>
            </w:r>
          </w:p>
        </w:tc>
        <w:tc>
          <w:tcPr>
            <w:tcW w:type="dxa" w:w="3216"/>
          </w:tcPr>
          <w:p>
            <w:r/>
            <w:r>
              <w:t>Cards for each draft with edit, AI polish, save, mail-app link, dismiss and confirmed send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</w:rPr>
              <w:t>nlplab.py</w:t>
            </w:r>
          </w:p>
        </w:tc>
        <w:tc>
          <w:tcPr>
            <w:tcW w:type="dxa" w:w="3216"/>
          </w:tcPr>
          <w:p>
            <w:r/>
            <w:r>
              <w:t>NLP Lab</w:t>
            </w:r>
          </w:p>
        </w:tc>
        <w:tc>
          <w:tcPr>
            <w:tcW w:type="dxa" w:w="3216"/>
          </w:tcPr>
          <w:p>
            <w:r/>
            <w:r>
              <w:t>Live analysis of pasted text (scores, owner, deadline, event, gateway verdict), evaluation charts and confusion matrix, threshold simulator, gateway statistics, embedding similarity demo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</w:rPr>
              <w:t>settings.py</w:t>
            </w:r>
          </w:p>
        </w:tc>
        <w:tc>
          <w:tcPr>
            <w:tcW w:type="dxa" w:w="3216"/>
          </w:tcPr>
          <w:p>
            <w:r/>
            <w:r>
              <w:t>Settings</w:t>
            </w:r>
          </w:p>
        </w:tc>
        <w:tc>
          <w:tcPr>
            <w:tcW w:type="dxa" w:w="3216"/>
          </w:tcPr>
          <w:p>
            <w:r/>
            <w:r>
              <w:t>AI &amp; speech (keys, test, engines), Voices (</w:t>
            </w:r>
            <w:r>
              <w:rPr>
                <w:rFonts w:ascii="Consolas" w:hAnsi="Consolas"/>
              </w:rPr>
              <w:t>_voices_tab</w:t>
            </w:r>
            <w:r>
              <w:t>), Confidence gateway sliders, E-mail, Data &amp; backup (zip backup/restore with path-traversal check, rebuild index, delete all), About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</w:rPr>
              <w:t>_tasks.py</w:t>
            </w:r>
          </w:p>
        </w:tc>
        <w:tc>
          <w:tcPr>
            <w:tcW w:type="dxa" w:w="3216"/>
          </w:tcPr>
          <w:p>
            <w:r/>
            <w:r>
              <w:t>shared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</w:rPr>
              <w:t>build_frame</w:t>
            </w:r>
            <w:r>
              <w:t xml:space="preserve"> -&gt; </w:t>
            </w:r>
            <w:r>
              <w:rPr>
                <w:rFonts w:ascii="Consolas" w:hAnsi="Consolas"/>
              </w:rPr>
              <w:t>st.data_editor</w:t>
            </w:r>
            <w:r>
              <w:t xml:space="preserve">; </w:t>
            </w:r>
            <w:r>
              <w:rPr>
                <w:rFonts w:ascii="Consolas" w:hAnsi="Consolas"/>
              </w:rPr>
              <w:t>task_table</w:t>
            </w:r>
            <w:r>
              <w:t xml:space="preserve"> diffs the edited table against the original and writes only changes (and refreshes the vector index); </w:t>
            </w:r>
            <w:r>
              <w:rPr>
                <w:rFonts w:ascii="Consolas" w:hAnsi="Consolas"/>
              </w:rPr>
              <w:t>add_task_form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</w:rPr>
              <w:t>_speakers.py</w:t>
            </w:r>
          </w:p>
        </w:tc>
        <w:tc>
          <w:tcPr>
            <w:tcW w:type="dxa" w:w="3216"/>
          </w:tcPr>
          <w:p>
            <w:r/>
            <w:r>
              <w:t>shared</w:t>
            </w:r>
          </w:p>
        </w:tc>
        <w:tc>
          <w:tcPr>
            <w:tcW w:type="dxa" w:w="3216"/>
          </w:tcPr>
          <w:p>
            <w:r/>
            <w:r>
              <w:t xml:space="preserve">The </w:t>
            </w:r>
            <w:r>
              <w:rPr>
                <w:i/>
              </w:rPr>
              <w:t>Who is who?</w:t>
            </w:r>
            <w:r>
              <w:t xml:space="preserve"> panel: suggestions, audio sample players, name inputs, </w:t>
            </w:r>
            <w:r>
              <w:rPr>
                <w:i/>
              </w:rPr>
              <w:t>Remember this voice</w:t>
            </w:r>
            <w:r>
              <w:t xml:space="preserve"> (</w:t>
            </w:r>
            <w:r>
              <w:rPr>
                <w:rFonts w:ascii="Consolas" w:hAnsi="Consolas"/>
              </w:rPr>
              <w:t>_enroll</w:t>
            </w:r>
            <w:r>
              <w:t xml:space="preserve"> cuts a sample and creates a voiceprint), </w:t>
            </w:r>
            <w:r>
              <w:rPr>
                <w:i/>
              </w:rPr>
              <w:t>Apply names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</w:rPr>
              <w:t>_email.py</w:t>
            </w:r>
          </w:p>
        </w:tc>
        <w:tc>
          <w:tcPr>
            <w:tcW w:type="dxa" w:w="3216"/>
          </w:tcPr>
          <w:p>
            <w:r/>
            <w:r>
              <w:t>shared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</w:rPr>
              <w:t>setup_panel</w:t>
            </w:r>
            <w:r>
              <w:t>: inline "connect your e-mail" form with provider presets (Gmail/Outlook/Yahoo)</w:t>
            </w:r>
          </w:p>
        </w:tc>
      </w:tr>
    </w:tbl>
    <w:p/>
    <w:p>
      <w:r>
        <w:t>____________________________________________________________</w:t>
      </w:r>
    </w:p>
    <w:p>
      <w:pPr>
        <w:pStyle w:val="Heading1"/>
      </w:pPr>
      <w:r>
        <w:rPr>
          <w:color w:val="2C3A8C"/>
        </w:rPr>
        <w:t>9. Tests (`tests/`)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b/>
              </w:rPr>
              <w:t>File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Tests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What it proves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</w:rPr>
              <w:t>conftest.py</w:t>
            </w:r>
          </w:p>
        </w:tc>
        <w:tc>
          <w:tcPr>
            <w:tcW w:type="dxa" w:w="3216"/>
          </w:tcPr>
          <w:p>
            <w:r/>
            <w:r>
              <w:t>-</w:t>
            </w:r>
          </w:p>
        </w:tc>
        <w:tc>
          <w:tcPr>
            <w:tcW w:type="dxa" w:w="3216"/>
          </w:tcPr>
          <w:p>
            <w:r/>
            <w:r>
              <w:t>Isolates every run in a temporary data folder and removes API keys from the environment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</w:rPr>
              <w:t>test_dates.py</w:t>
            </w:r>
          </w:p>
        </w:tc>
        <w:tc>
          <w:tcPr>
            <w:tcW w:type="dxa" w:w="3216"/>
          </w:tcPr>
          <w:p>
            <w:r/>
            <w:r>
              <w:t>8</w:t>
            </w:r>
          </w:p>
        </w:tc>
        <w:tc>
          <w:tcPr>
            <w:tcW w:type="dxa" w:w="3216"/>
          </w:tcPr>
          <w:p>
            <w:r/>
            <w:r>
              <w:t>Weekday and relative-date rules, vague phrases give no date, no false positives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</w:rPr>
              <w:t>test_nlp.py</w:t>
            </w:r>
          </w:p>
        </w:tc>
        <w:tc>
          <w:tcPr>
            <w:tcW w:type="dxa" w:w="3216"/>
          </w:tcPr>
          <w:p>
            <w:r/>
            <w:r>
              <w:t>10</w:t>
            </w:r>
          </w:p>
        </w:tc>
        <w:tc>
          <w:tcPr>
            <w:tcW w:type="dxa" w:w="3216"/>
          </w:tcPr>
          <w:p>
            <w:r/>
            <w:r>
              <w:t>Owners, deadlines, hedging, decisions, events, classifier accuracy floor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</w:rPr>
              <w:t>test_parsing.py</w:t>
            </w:r>
          </w:p>
        </w:tc>
        <w:tc>
          <w:tcPr>
            <w:tcW w:type="dxa" w:w="3216"/>
          </w:tcPr>
          <w:p>
            <w:r/>
            <w:r>
              <w:t>5</w:t>
            </w:r>
          </w:p>
        </w:tc>
        <w:tc>
          <w:tcPr>
            <w:tcW w:type="dxa" w:w="3216"/>
          </w:tcPr>
          <w:p>
            <w:r/>
            <w:r>
              <w:t>Speaker lines, headers, VTT, non-speaker labels, empty file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</w:rPr>
              <w:t>test_pipeline.py</w:t>
            </w:r>
          </w:p>
        </w:tc>
        <w:tc>
          <w:tcPr>
            <w:tcW w:type="dxa" w:w="3216"/>
          </w:tcPr>
          <w:p>
            <w:r/>
            <w:r>
              <w:t>13</w:t>
            </w:r>
          </w:p>
        </w:tc>
        <w:tc>
          <w:tcPr>
            <w:tcW w:type="dxa" w:w="3216"/>
          </w:tcPr>
          <w:p>
            <w:r/>
            <w:r>
              <w:t xml:space="preserve">Sample meetings end to end, search, "not found", minutes export, </w:t>
            </w:r>
            <w:r>
              <w:rPr>
                <w:b/>
              </w:rPr>
              <w:t>LLM path with a fake LLM</w:t>
            </w:r>
            <w:r>
              <w:t xml:space="preserve"> (hallucinated quote and owner rejected)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</w:rPr>
              <w:t>test_llm_router.py</w:t>
            </w:r>
          </w:p>
        </w:tc>
        <w:tc>
          <w:tcPr>
            <w:tcW w:type="dxa" w:w="3216"/>
          </w:tcPr>
          <w:p>
            <w:r/>
            <w:r>
              <w:t>4</w:t>
            </w:r>
          </w:p>
        </w:tc>
        <w:tc>
          <w:tcPr>
            <w:tcW w:type="dxa" w:w="3216"/>
          </w:tcPr>
          <w:p>
            <w:r/>
            <w:r>
              <w:t>Fake HTTP servers: rate-limit fall-through, model discovery, JSON repair, total failure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</w:rPr>
              <w:t>test_io.py</w:t>
            </w:r>
          </w:p>
        </w:tc>
        <w:tc>
          <w:tcPr>
            <w:tcW w:type="dxa" w:w="3216"/>
          </w:tcPr>
          <w:p>
            <w:r/>
            <w:r>
              <w:t>7</w:t>
            </w:r>
          </w:p>
        </w:tc>
        <w:tc>
          <w:tcPr>
            <w:tcW w:type="dxa" w:w="3216"/>
          </w:tcPr>
          <w:p>
            <w:r/>
            <w:r>
              <w:t xml:space="preserve">Recipient parsing, SMTP against a local server, </w:t>
            </w:r>
            <w:r>
              <w:rPr>
                <w:rFonts w:ascii="Consolas" w:hAnsi="Consolas"/>
              </w:rPr>
              <w:t>.ics</w:t>
            </w:r>
            <w:r>
              <w:t>, FFmpeg chunking with a fake ASR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</w:rPr>
              <w:t>test_diarize.py</w:t>
            </w:r>
          </w:p>
        </w:tc>
        <w:tc>
          <w:tcPr>
            <w:tcW w:type="dxa" w:w="3216"/>
          </w:tcPr>
          <w:p>
            <w:r/>
            <w:r>
              <w:t>17</w:t>
            </w:r>
          </w:p>
        </w:tc>
        <w:tc>
          <w:tcPr>
            <w:tcW w:type="dxa" w:w="3216"/>
          </w:tcPr>
          <w:p>
            <w:r/>
            <w:r>
              <w:t>Alignment, fake pyannoteAI server (upload/diarize/identify/voiceprint), failure fallback, voice sample cutting, name suggestions, applying names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</w:rPr>
              <w:t>test_ui_smoke.py</w:t>
            </w:r>
          </w:p>
        </w:tc>
        <w:tc>
          <w:tcPr>
            <w:tcW w:type="dxa" w:w="3216"/>
          </w:tcPr>
          <w:p>
            <w:r/>
            <w:r>
              <w:t>4+</w:t>
            </w:r>
          </w:p>
        </w:tc>
        <w:tc>
          <w:tcPr>
            <w:tcW w:type="dxa" w:w="3216"/>
          </w:tcPr>
          <w:p>
            <w:r/>
            <w:r>
              <w:t xml:space="preserve">Every page renders (AppTest), chat round trip, </w:t>
            </w:r>
            <w:r>
              <w:rPr>
                <w:i/>
              </w:rPr>
              <w:t>Who is who?</w:t>
            </w:r>
            <w:r>
              <w:t xml:space="preserve"> suggests and applies names, Voices tab</w:t>
            </w:r>
          </w:p>
        </w:tc>
      </w:tr>
    </w:tbl>
    <w:p/>
    <w:p>
      <w:r>
        <w:t xml:space="preserve">Run everything with </w:t>
      </w:r>
      <w:r>
        <w:rPr>
          <w:rFonts w:ascii="Consolas" w:hAnsi="Consolas"/>
        </w:rPr>
        <w:t>python -m pytest tests -q</w:t>
      </w:r>
      <w:r>
        <w:t>.</w:t>
      </w:r>
    </w:p>
    <w:p>
      <w:r>
        <w:t>____________________________________________________________</w:t>
      </w:r>
    </w:p>
    <w:p>
      <w:pPr>
        <w:pStyle w:val="Heading1"/>
      </w:pPr>
      <w:r>
        <w:rPr>
          <w:color w:val="2C3A8C"/>
        </w:rPr>
        <w:t>10. Configuration and deployment files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b/>
              </w:rPr>
              <w:t>File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Purpose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</w:rPr>
              <w:t>requirements.txt</w:t>
            </w:r>
          </w:p>
        </w:tc>
        <w:tc>
          <w:tcPr>
            <w:tcW w:type="dxa" w:w="4824"/>
          </w:tcPr>
          <w:p>
            <w:r/>
            <w:r>
              <w:t>Streamlit, pandas, numpy, plotly, requests, scikit-learn, rapidfuzz, chromadb, onnxruntime, python-docx, reportlab, pypdf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</w:rPr>
              <w:t>packages.txt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</w:rPr>
              <w:t>ffmpeg</w:t>
            </w:r>
            <w:r>
              <w:t>, installed by Streamlit Cloud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</w:rPr>
              <w:t>requirements-local.txt</w:t>
            </w:r>
          </w:p>
        </w:tc>
        <w:tc>
          <w:tcPr>
            <w:tcW w:type="dxa" w:w="4824"/>
          </w:tcPr>
          <w:p>
            <w:r/>
            <w:r>
              <w:t xml:space="preserve">Optional </w:t>
            </w:r>
            <w:r>
              <w:rPr>
                <w:rFonts w:ascii="Consolas" w:hAnsi="Consolas"/>
              </w:rPr>
              <w:t>pyannote.audio</w:t>
            </w:r>
            <w:r>
              <w:t xml:space="preserve"> + </w:t>
            </w:r>
            <w:r>
              <w:rPr>
                <w:rFonts w:ascii="Consolas" w:hAnsi="Consolas"/>
              </w:rPr>
              <w:t>torch</w:t>
            </w:r>
            <w:r>
              <w:t xml:space="preserve"> for local diarization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</w:rPr>
              <w:t>.streamlit/config.toml</w:t>
            </w:r>
          </w:p>
        </w:tc>
        <w:tc>
          <w:tcPr>
            <w:tcW w:type="dxa" w:w="4824"/>
          </w:tcPr>
          <w:p>
            <w:r/>
            <w:r>
              <w:t>Dark theme colours, 200 MB upload limit, no usage statistics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</w:rPr>
              <w:t>.streamlit/secrets.toml.example</w:t>
            </w:r>
          </w:p>
        </w:tc>
        <w:tc>
          <w:tcPr>
            <w:tcW w:type="dxa" w:w="4824"/>
          </w:tcPr>
          <w:p>
            <w:r/>
            <w:r>
              <w:t>Template for all keys (Groq, Gemini, pyannoteAI, AssemblyAI, SMTP, APP_PASSWORD)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</w:rPr>
              <w:t>.gitignore</w:t>
            </w:r>
          </w:p>
        </w:tc>
        <w:tc>
          <w:tcPr>
            <w:tcW w:type="dxa" w:w="4824"/>
          </w:tcPr>
          <w:p>
            <w:r/>
            <w:r>
              <w:t xml:space="preserve">Keeps secrets, the </w:t>
            </w:r>
            <w:r>
              <w:rPr>
                <w:rFonts w:ascii="Consolas" w:hAnsi="Consolas"/>
              </w:rPr>
              <w:t>data/</w:t>
            </w:r>
            <w:r>
              <w:t xml:space="preserve"> folder and caches out of Git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</w:rPr>
              <w:t>docs/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</w:rPr>
              <w:t>PROJECT_GUIDE</w:t>
            </w:r>
            <w:r>
              <w:t xml:space="preserve">, </w:t>
            </w:r>
            <w:r>
              <w:rPr>
                <w:rFonts w:ascii="Consolas" w:hAnsi="Consolas"/>
              </w:rPr>
              <w:t>MeetingAI_Project_Report</w:t>
            </w:r>
            <w:r>
              <w:t xml:space="preserve">, this walkthrough (Markdown, Word, PDF), and </w:t>
            </w:r>
            <w:r>
              <w:rPr>
                <w:rFonts w:ascii="Consolas" w:hAnsi="Consolas"/>
              </w:rPr>
              <w:t>tools/</w:t>
            </w:r>
            <w:r>
              <w:t xml:space="preserve"> that regenerate screenshots, diagrams and documents</w:t>
            </w:r>
          </w:p>
        </w:tc>
      </w:tr>
    </w:tbl>
    <w:p/>
    <w:p>
      <w:r>
        <w:t>____________________________________________________________</w:t>
      </w:r>
    </w:p>
    <w:p>
      <w:pPr>
        <w:pStyle w:val="Heading1"/>
      </w:pPr>
      <w:r>
        <w:rPr>
          <w:color w:val="2C3A8C"/>
        </w:rPr>
        <w:t>11. Recipes: how to extend the project</w:t>
      </w:r>
    </w:p>
    <w:p>
      <w:r>
        <w:rPr>
          <w:b/>
        </w:rPr>
        <w:t>Add a new page.</w:t>
      </w:r>
      <w:r>
        <w:t xml:space="preserve"> Create </w:t>
      </w:r>
      <w:r>
        <w:rPr>
          <w:rFonts w:ascii="Consolas" w:hAnsi="Consolas"/>
        </w:rPr>
        <w:t>views/mypage.py</w:t>
      </w:r>
      <w:r>
        <w:t xml:space="preserve"> with </w:t>
      </w:r>
      <w:r>
        <w:rPr>
          <w:rFonts w:ascii="Consolas" w:hAnsi="Consolas"/>
        </w:rPr>
        <w:t>render()</w:t>
      </w:r>
      <w:r>
        <w:t xml:space="preserve">; add </w:t>
      </w:r>
      <w:r>
        <w:rPr>
          <w:rFonts w:ascii="Consolas" w:hAnsi="Consolas"/>
        </w:rPr>
        <w:t>("mypage", "My Page", "material_icon")</w:t>
      </w:r>
      <w:r>
        <w:t xml:space="preserve"> to </w:t>
      </w:r>
      <w:r>
        <w:rPr>
          <w:rFonts w:ascii="Consolas" w:hAnsi="Consolas"/>
        </w:rPr>
        <w:t>PAGES</w:t>
      </w:r>
      <w:r>
        <w:t xml:space="preserve"> in </w:t>
      </w:r>
      <w:r>
        <w:rPr>
          <w:rFonts w:ascii="Consolas" w:hAnsi="Consolas"/>
        </w:rPr>
        <w:t>ui/nav.py</w:t>
      </w:r>
      <w:r>
        <w:t xml:space="preserve">. </w:t>
      </w:r>
      <w:r>
        <w:rPr>
          <w:rFonts w:ascii="Consolas" w:hAnsi="Consolas"/>
        </w:rPr>
        <w:t>app.py</w:t>
      </w:r>
      <w:r>
        <w:t xml:space="preserve"> imports it automatically.</w:t>
      </w:r>
    </w:p>
    <w:p>
      <w:r>
        <w:rPr>
          <w:b/>
        </w:rPr>
        <w:t>Add a new kind of extraction (for example "risks").</w:t>
      </w:r>
      <w:r>
        <w:t xml:space="preserve"> Add cue patterns and a label in </w:t>
      </w:r>
      <w:r>
        <w:rPr>
          <w:rFonts w:ascii="Consolas" w:hAnsi="Consolas"/>
        </w:rPr>
        <w:t>nlp.py</w:t>
      </w:r>
      <w:r>
        <w:t xml:space="preserve">, a field/table in </w:t>
      </w:r>
      <w:r>
        <w:rPr>
          <w:rFonts w:ascii="Consolas" w:hAnsi="Consolas"/>
        </w:rPr>
        <w:t>db.py</w:t>
      </w:r>
      <w:r>
        <w:t xml:space="preserve">, a branch in </w:t>
      </w:r>
      <w:r>
        <w:rPr>
          <w:rFonts w:ascii="Consolas" w:hAnsi="Consolas"/>
        </w:rPr>
        <w:t>pipeline.analyze</w:t>
      </w:r>
      <w:r>
        <w:t>, and a view. Add seed sentences so the classifier learns the new label.</w:t>
      </w:r>
    </w:p>
    <w:p>
      <w:r>
        <w:rPr>
          <w:b/>
        </w:rPr>
        <w:t>Add an LLM provider.</w:t>
      </w:r>
      <w:r>
        <w:t xml:space="preserve"> Add a dict to </w:t>
      </w:r>
      <w:r>
        <w:rPr>
          <w:rFonts w:ascii="Consolas" w:hAnsi="Consolas"/>
        </w:rPr>
        <w:t>_providers()</w:t>
      </w:r>
      <w:r>
        <w:t xml:space="preserve"> in </w:t>
      </w:r>
      <w:r>
        <w:rPr>
          <w:rFonts w:ascii="Consolas" w:hAnsi="Consolas"/>
        </w:rPr>
        <w:t>llm.py</w:t>
      </w:r>
      <w:r>
        <w:t xml:space="preserve"> (base URL, key name, models). Anything with an OpenAI-compatible </w:t>
      </w:r>
      <w:r>
        <w:rPr>
          <w:rFonts w:ascii="Consolas" w:hAnsi="Consolas"/>
        </w:rPr>
        <w:t>/chat/completions</w:t>
      </w:r>
      <w:r>
        <w:t xml:space="preserve"> endpoint works.</w:t>
      </w:r>
    </w:p>
    <w:p>
      <w:r>
        <w:rPr>
          <w:b/>
        </w:rPr>
        <w:t>Change the thresholds.</w:t>
      </w:r>
      <w:r>
        <w:t xml:space="preserve"> Settings → Confidence gateway (or </w:t>
      </w:r>
      <w:r>
        <w:rPr>
          <w:rFonts w:ascii="Consolas" w:hAnsi="Consolas"/>
        </w:rPr>
        <w:t>DEFAULT_THRESHOLDS</w:t>
      </w:r>
      <w:r>
        <w:t>), then use NLP Lab → Threshold simulator to see the effect.</w:t>
      </w:r>
    </w:p>
    <w:p>
      <w:r>
        <w:rPr>
          <w:b/>
        </w:rPr>
        <w:t>Use a different embedding model.</w:t>
      </w:r>
      <w:r>
        <w:t xml:space="preserve"> Set </w:t>
      </w:r>
      <w:r>
        <w:rPr>
          <w:rFonts w:ascii="Consolas" w:hAnsi="Consolas"/>
        </w:rPr>
        <w:t>EMBEDDING_BACKEND</w:t>
      </w:r>
      <w:r>
        <w:t xml:space="preserve"> (</w:t>
      </w:r>
      <w:r>
        <w:rPr>
          <w:rFonts w:ascii="Consolas" w:hAnsi="Consolas"/>
        </w:rPr>
        <w:t>onnx</w:t>
      </w:r>
      <w:r>
        <w:t xml:space="preserve">, </w:t>
      </w:r>
      <w:r>
        <w:rPr>
          <w:rFonts w:ascii="Consolas" w:hAnsi="Consolas"/>
        </w:rPr>
        <w:t>sbert</w:t>
      </w:r>
      <w:r>
        <w:t xml:space="preserve">, </w:t>
      </w:r>
      <w:r>
        <w:rPr>
          <w:rFonts w:ascii="Consolas" w:hAnsi="Consolas"/>
        </w:rPr>
        <w:t>hash</w:t>
      </w:r>
      <w:r>
        <w:t>); the collection name changes with the backend, then rebuild the index in Settings.</w:t>
      </w:r>
    </w:p>
    <w:p>
      <w:r>
        <w:rPr>
          <w:b/>
        </w:rPr>
        <w:t>Support another speaker engine.</w:t>
      </w:r>
      <w:r>
        <w:t xml:space="preserve"> Add a branch in </w:t>
      </w:r>
      <w:r>
        <w:rPr>
          <w:rFonts w:ascii="Consolas" w:hAnsi="Consolas"/>
        </w:rPr>
        <w:t>diarize.diarize()</w:t>
      </w:r>
      <w:r>
        <w:t xml:space="preserve"> that returns </w:t>
      </w:r>
      <w:r>
        <w:rPr>
          <w:rFonts w:ascii="Consolas" w:hAnsi="Consolas"/>
        </w:rPr>
        <w:t>DiarizationResult(turns=[{speaker,start,end}], ...)</w:t>
      </w:r>
      <w:r>
        <w:t>; alignment and naming work unchanged.</w:t>
      </w:r>
    </w:p>
    <w:p>
      <w:pPr>
        <w:pStyle w:val="Heading1"/>
      </w:pPr>
      <w:r>
        <w:rPr>
          <w:color w:val="2C3A8C"/>
        </w:rPr>
        <w:t>12. Design rules and gotchas</w:t>
      </w:r>
    </w:p>
    <w:p>
      <w:pPr>
        <w:pStyle w:val="ListBullet"/>
      </w:pPr>
      <w:r>
        <w:rPr>
          <w:b/>
        </w:rPr>
        <w:t>Never invent.</w:t>
      </w:r>
      <w:r>
        <w:t xml:space="preserve"> Unknown owner = </w:t>
      </w:r>
      <w:r>
        <w:rPr>
          <w:i/>
        </w:rPr>
        <w:t>Unassigned</w:t>
      </w:r>
      <w:r>
        <w:t xml:space="preserve">; unknown date = </w:t>
      </w:r>
      <w:r>
        <w:rPr>
          <w:i/>
        </w:rPr>
        <w:t>Not specified</w:t>
      </w:r>
      <w:r>
        <w:t>; no evidence = "not found".</w:t>
      </w:r>
    </w:p>
    <w:p>
      <w:pPr>
        <w:pStyle w:val="ListBullet"/>
      </w:pPr>
      <w:r>
        <w:rPr>
          <w:b/>
        </w:rPr>
        <w:t>Dates are computed by code</w:t>
      </w:r>
      <w:r>
        <w:t>, never by an LLM.</w:t>
      </w:r>
    </w:p>
    <w:p>
      <w:pPr>
        <w:pStyle w:val="ListBullet"/>
      </w:pPr>
      <w:r>
        <w:rPr>
          <w:b/>
        </w:rPr>
        <w:t>LLM output is untrusted data</w:t>
      </w:r>
      <w:r>
        <w:t xml:space="preserve"> and must pass </w:t>
      </w:r>
      <w:r>
        <w:rPr>
          <w:rFonts w:ascii="Consolas" w:hAnsi="Consolas"/>
        </w:rPr>
        <w:t>pipeline</w:t>
      </w:r>
      <w:r>
        <w:t xml:space="preserve"> validation.</w:t>
      </w:r>
    </w:p>
    <w:p>
      <w:pPr>
        <w:pStyle w:val="ListBullet"/>
      </w:pPr>
      <w:r>
        <w:rPr>
          <w:b/>
        </w:rPr>
        <w:t>External actions need a confirmation click</w:t>
      </w:r>
      <w:r>
        <w:t xml:space="preserve"> (e-mail, follow-ups, calendar links).</w:t>
      </w:r>
    </w:p>
    <w:p>
      <w:pPr>
        <w:pStyle w:val="ListBullet"/>
      </w:pPr>
      <w:r>
        <w:rPr>
          <w:b/>
        </w:rPr>
        <w:t>Escape user text</w:t>
      </w:r>
      <w:r>
        <w:t xml:space="preserve"> with </w:t>
      </w:r>
      <w:r>
        <w:rPr>
          <w:rFonts w:ascii="Consolas" w:hAnsi="Consolas"/>
        </w:rPr>
        <w:t>components.esc</w:t>
      </w:r>
      <w:r>
        <w:t xml:space="preserve"> before putting it into HTML.</w:t>
      </w:r>
    </w:p>
    <w:p>
      <w:pPr>
        <w:pStyle w:val="ListBullet"/>
      </w:pPr>
      <w:r>
        <w:rPr>
          <w:b/>
        </w:rPr>
        <w:t>Indented HTML inside Markdown</w:t>
      </w:r>
      <w:r>
        <w:t xml:space="preserve"> becomes a code block; </w:t>
      </w:r>
      <w:r>
        <w:rPr>
          <w:rFonts w:ascii="Consolas" w:hAnsi="Consolas"/>
        </w:rPr>
        <w:t>components.H</w:t>
      </w:r>
      <w:r>
        <w:t xml:space="preserve"> strips indentation.</w:t>
      </w:r>
    </w:p>
    <w:p>
      <w:pPr>
        <w:pStyle w:val="ListBullet"/>
      </w:pPr>
      <w:r>
        <w:rPr>
          <w:b/>
        </w:rPr>
        <w:t>Hidden control characters.</w:t>
      </w:r>
      <w:r>
        <w:t xml:space="preserve"> If a regular expression ever stops matching, check for stray backspace characters (</w:t>
      </w:r>
      <w:r>
        <w:rPr>
          <w:rFonts w:ascii="Consolas" w:hAnsi="Consolas"/>
        </w:rPr>
        <w:t>\x08</w:t>
      </w:r>
      <w:r>
        <w:t xml:space="preserve">) where </w:t>
      </w:r>
      <w:r>
        <w:rPr>
          <w:rFonts w:ascii="Consolas" w:hAnsi="Consolas"/>
        </w:rPr>
        <w:t>\b</w:t>
      </w:r>
      <w:r>
        <w:t xml:space="preserve"> was intended.</w:t>
      </w:r>
    </w:p>
    <w:p>
      <w:pPr>
        <w:pStyle w:val="ListBullet"/>
      </w:pPr>
      <w:r>
        <w:rPr>
          <w:b/>
        </w:rPr>
        <w:t>Free hosting forgets files</w:t>
      </w:r>
      <w:r>
        <w:t>; the backup/restore feature exists for that reason.</w:t>
      </w:r>
    </w:p>
    <w:p>
      <w:pPr>
        <w:pStyle w:val="ListBullet"/>
      </w:pPr>
      <w:r>
        <w:rPr>
          <w:b/>
        </w:rPr>
        <w:t>Keep views thin.</w:t>
      </w:r>
      <w:r>
        <w:t xml:space="preserve"> If a page needs a new rule, put it in </w:t>
      </w:r>
      <w:r>
        <w:rPr>
          <w:rFonts w:ascii="Consolas" w:hAnsi="Consolas"/>
        </w:rPr>
        <w:t>core/</w:t>
      </w:r>
      <w:r>
        <w:t xml:space="preserve"> and test it there.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YOUR-APP-NAME.streamlit.app" TargetMode="External"/><Relationship Id="rId10" Type="http://schemas.openxmlformats.org/officeDocument/2006/relationships/hyperlink" Target="https://github.com/nidhitiwari23/Meeting-AI-" TargetMode="Externa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